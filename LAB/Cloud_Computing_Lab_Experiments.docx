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4F27" w14:textId="77777777" w:rsidR="00E22D8D" w:rsidRDefault="00000000">
      <w:pPr>
        <w:spacing w:before="600"/>
        <w:jc w:val="center"/>
      </w:pPr>
      <w:r>
        <w:rPr>
          <w:b/>
          <w:sz w:val="32"/>
        </w:rPr>
        <w:t>CSA15 - CLOUD COMPUTING AND BIG DATA ANALYTICS</w:t>
      </w:r>
    </w:p>
    <w:p w14:paraId="3B22379A" w14:textId="77777777" w:rsidR="00E22D8D" w:rsidRDefault="00000000">
      <w:pPr>
        <w:jc w:val="center"/>
      </w:pPr>
      <w:r>
        <w:rPr>
          <w:b/>
          <w:sz w:val="36"/>
        </w:rPr>
        <w:t>LABORATORY RECORD</w:t>
      </w:r>
    </w:p>
    <w:p w14:paraId="0437ABB5" w14:textId="77777777" w:rsidR="00E22D8D" w:rsidRDefault="00000000">
      <w:pPr>
        <w:spacing w:before="600"/>
        <w:jc w:val="center"/>
      </w:pPr>
      <w:r>
        <w:rPr>
          <w:b/>
          <w:sz w:val="26"/>
        </w:rPr>
        <w:t>SAVEETHA SCHOOL OF ENGINEERING</w:t>
      </w:r>
      <w:r>
        <w:rPr>
          <w:b/>
          <w:sz w:val="26"/>
        </w:rPr>
        <w:br/>
        <w:t>SAVEETHA INSTITUTE OF MEDICAL AND TECHNICAL SCIENCES</w:t>
      </w:r>
      <w:r>
        <w:rPr>
          <w:b/>
          <w:sz w:val="26"/>
        </w:rPr>
        <w:br/>
        <w:t>INSTITUTE OF CSE</w:t>
      </w:r>
    </w:p>
    <w:p w14:paraId="1F0DF339" w14:textId="2CF5E66D" w:rsidR="00087810" w:rsidRDefault="00087810">
      <w:r w:rsidRPr="00087810">
        <w:rPr>
          <w:b/>
          <w:bCs/>
        </w:rPr>
        <w:t>NAME</w:t>
      </w:r>
      <w:r>
        <w:t>: Sasi Kumar. S</w:t>
      </w:r>
    </w:p>
    <w:p w14:paraId="66C2E9C3" w14:textId="239F381C" w:rsidR="00E22D8D" w:rsidRDefault="00087810">
      <w:r w:rsidRPr="00087810">
        <w:rPr>
          <w:b/>
          <w:bCs/>
        </w:rPr>
        <w:t>REG NO</w:t>
      </w:r>
      <w:r>
        <w:t>:192324254</w:t>
      </w:r>
      <w:r w:rsidR="00000000">
        <w:br w:type="page"/>
      </w:r>
    </w:p>
    <w:p w14:paraId="5E8EC1B8" w14:textId="77777777" w:rsidR="00E22D8D" w:rsidRDefault="00000000">
      <w:pPr>
        <w:jc w:val="center"/>
      </w:pPr>
      <w:r>
        <w:rPr>
          <w:b/>
          <w:sz w:val="28"/>
        </w:rPr>
        <w:lastRenderedPageBreak/>
        <w:t>EXPERIMENT 1: Flight Reservation System</w:t>
      </w:r>
    </w:p>
    <w:p w14:paraId="5F26BE7B" w14:textId="6C66575D" w:rsidR="004D6026" w:rsidRDefault="00000000">
      <w:pPr>
        <w:spacing w:after="120"/>
      </w:pPr>
      <w:r>
        <w:rPr>
          <w:b/>
        </w:rPr>
        <w:t xml:space="preserve">AIM: </w:t>
      </w:r>
      <w:r>
        <w:t>To create a simple cloud software application for a Flight Reservation System using a Cloud Service Provider to demonstrate Software as a Service (SaaS).</w:t>
      </w:r>
    </w:p>
    <w:p w14:paraId="1B2BA7D8" w14:textId="77777777" w:rsidR="00E22D8D" w:rsidRDefault="00000000">
      <w:r>
        <w:rPr>
          <w:b/>
        </w:rPr>
        <w:t>PROCEDURE:</w:t>
      </w:r>
    </w:p>
    <w:p w14:paraId="74D2BD2B" w14:textId="77777777" w:rsidR="00E22D8D" w:rsidRDefault="00000000">
      <w:pPr>
        <w:spacing w:after="80" w:line="264" w:lineRule="auto"/>
        <w:ind w:left="360" w:hanging="360"/>
      </w:pPr>
      <w:r>
        <w:t>1. Open Zoho Creator and sign in using a Zoho account.</w:t>
      </w:r>
    </w:p>
    <w:p w14:paraId="53B00132" w14:textId="77777777" w:rsidR="00E22D8D" w:rsidRDefault="00000000">
      <w:pPr>
        <w:spacing w:after="80" w:line="264" w:lineRule="auto"/>
        <w:ind w:left="360" w:hanging="360"/>
      </w:pPr>
      <w:r>
        <w:t>2. Create an application named Flight Reservation System.</w:t>
      </w:r>
    </w:p>
    <w:p w14:paraId="222ACEA1" w14:textId="77777777" w:rsidR="00E22D8D" w:rsidRDefault="00000000">
      <w:pPr>
        <w:spacing w:after="80" w:line="264" w:lineRule="auto"/>
        <w:ind w:left="360" w:hanging="360"/>
      </w:pPr>
      <w:r>
        <w:t>3. Create a form named Flight Ticket.</w:t>
      </w:r>
    </w:p>
    <w:p w14:paraId="5F45CCCE" w14:textId="77777777" w:rsidR="00E22D8D" w:rsidRDefault="00000000">
      <w:pPr>
        <w:spacing w:after="80" w:line="264" w:lineRule="auto"/>
        <w:ind w:left="360" w:hanging="360"/>
      </w:pPr>
      <w:r>
        <w:t>4. Add passenger details such as Name, Email Address, and Mobile Number.</w:t>
      </w:r>
    </w:p>
    <w:p w14:paraId="13CEDE45" w14:textId="77777777" w:rsidR="00E22D8D" w:rsidRDefault="00000000">
      <w:pPr>
        <w:spacing w:after="80" w:line="264" w:lineRule="auto"/>
        <w:ind w:left="360" w:hanging="360"/>
      </w:pPr>
      <w:r>
        <w:t>5. Add Trip Type options: One Way and Round Trip.</w:t>
      </w:r>
    </w:p>
    <w:p w14:paraId="0231B1F8" w14:textId="77777777" w:rsidR="00E22D8D" w:rsidRDefault="00000000">
      <w:pPr>
        <w:spacing w:after="80" w:line="264" w:lineRule="auto"/>
        <w:ind w:left="360" w:hanging="360"/>
      </w:pPr>
      <w:r>
        <w:t>6. Add Flight Type options: Domestic and International.</w:t>
      </w:r>
    </w:p>
    <w:p w14:paraId="478533B6" w14:textId="77777777" w:rsidR="00E22D8D" w:rsidRDefault="00000000">
      <w:pPr>
        <w:spacing w:after="80" w:line="264" w:lineRule="auto"/>
        <w:ind w:left="360" w:hanging="360"/>
      </w:pPr>
      <w:r>
        <w:t>7. Add From, To, Departure Date, and Return Date fields.</w:t>
      </w:r>
    </w:p>
    <w:p w14:paraId="5C1DA4EF" w14:textId="77777777" w:rsidR="00E22D8D" w:rsidRDefault="00000000">
      <w:pPr>
        <w:spacing w:after="80" w:line="264" w:lineRule="auto"/>
        <w:ind w:left="360" w:hanging="360"/>
      </w:pPr>
      <w:r>
        <w:t>8. Add Travelers, Travel Class, and Fare Type fields with suitable options.</w:t>
      </w:r>
    </w:p>
    <w:p w14:paraId="784D512B" w14:textId="77777777" w:rsidR="00E22D8D" w:rsidRDefault="00000000">
      <w:pPr>
        <w:spacing w:after="80" w:line="264" w:lineRule="auto"/>
        <w:ind w:left="360" w:hanging="360"/>
      </w:pPr>
      <w:r>
        <w:t>9. Save the form and click Access This Application.</w:t>
      </w:r>
    </w:p>
    <w:p w14:paraId="492FD17C" w14:textId="77777777" w:rsidR="00E22D8D" w:rsidRDefault="00000000">
      <w:pPr>
        <w:spacing w:after="80" w:line="264" w:lineRule="auto"/>
        <w:ind w:left="360" w:hanging="360"/>
      </w:pPr>
      <w:r>
        <w:t>10. Enter sample reservation details and click Submit.</w:t>
      </w:r>
    </w:p>
    <w:p w14:paraId="4A846D6B" w14:textId="77777777" w:rsidR="00E22D8D" w:rsidRDefault="00000000">
      <w:pPr>
        <w:spacing w:after="80" w:line="264" w:lineRule="auto"/>
        <w:ind w:left="360" w:hanging="360"/>
      </w:pPr>
      <w:r>
        <w:t>11. Open the associated report to view the saved reservation.</w:t>
      </w:r>
    </w:p>
    <w:p w14:paraId="556686E0" w14:textId="77777777" w:rsidR="00E22D8D" w:rsidRDefault="00000000">
      <w:pPr>
        <w:spacing w:after="120"/>
      </w:pPr>
      <w:r>
        <w:rPr>
          <w:b/>
        </w:rPr>
        <w:t xml:space="preserve">OUTPUT: </w:t>
      </w:r>
      <w:r>
        <w:t>The Flight Reservation System form is displayed, a sample flight reservation is submitted successfully, and the saved reservation is shown in the associated report.</w:t>
      </w:r>
    </w:p>
    <w:p w14:paraId="59511385" w14:textId="4712BB37" w:rsidR="00E22D8D" w:rsidRDefault="00513B36">
      <w:pPr>
        <w:spacing w:before="80" w:after="80"/>
      </w:pPr>
      <w:r>
        <w:rPr>
          <w:noProof/>
        </w:rPr>
        <w:drawing>
          <wp:anchor distT="0" distB="0" distL="114300" distR="114300" simplePos="0" relativeHeight="251672064" behindDoc="1" locked="0" layoutInCell="1" allowOverlap="1" wp14:anchorId="39DACCEC" wp14:editId="22E7AF01">
            <wp:simplePos x="0" y="0"/>
            <wp:positionH relativeFrom="column">
              <wp:posOffset>2494280</wp:posOffset>
            </wp:positionH>
            <wp:positionV relativeFrom="page">
              <wp:posOffset>5270500</wp:posOffset>
            </wp:positionV>
            <wp:extent cx="3716020" cy="2501900"/>
            <wp:effectExtent l="0" t="0" r="0" b="0"/>
            <wp:wrapTight wrapText="bothSides">
              <wp:wrapPolygon edited="0">
                <wp:start x="0" y="0"/>
                <wp:lineTo x="0" y="21381"/>
                <wp:lineTo x="21482" y="21381"/>
                <wp:lineTo x="21482" y="0"/>
                <wp:lineTo x="0" y="0"/>
              </wp:wrapPolygon>
            </wp:wrapTight>
            <wp:docPr id="55004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44233" name="Picture 5500442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D6026">
        <w:rPr>
          <w:b/>
        </w:rPr>
        <w:t>SCREENSHOT</w:t>
      </w:r>
    </w:p>
    <w:p w14:paraId="26E47F44" w14:textId="2D316D84" w:rsidR="00513B36" w:rsidRDefault="00513B36">
      <w:r>
        <w:rPr>
          <w:noProof/>
        </w:rPr>
        <w:drawing>
          <wp:anchor distT="0" distB="0" distL="114300" distR="114300" simplePos="0" relativeHeight="251644416" behindDoc="1" locked="0" layoutInCell="1" allowOverlap="1" wp14:anchorId="67246C24" wp14:editId="1CB5AD25">
            <wp:simplePos x="0" y="0"/>
            <wp:positionH relativeFrom="margin">
              <wp:align>left</wp:align>
            </wp:positionH>
            <wp:positionV relativeFrom="page">
              <wp:posOffset>5232400</wp:posOffset>
            </wp:positionV>
            <wp:extent cx="220980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414" y="21443"/>
                <wp:lineTo x="21414" y="0"/>
                <wp:lineTo x="0" y="0"/>
              </wp:wrapPolygon>
            </wp:wrapTight>
            <wp:docPr id="706686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86153" name="Picture 7066861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4F158F" w14:textId="77777777" w:rsidR="00E22D8D" w:rsidRDefault="00000000">
      <w:pPr>
        <w:spacing w:after="120"/>
      </w:pPr>
      <w:r>
        <w:rPr>
          <w:b/>
        </w:rPr>
        <w:t xml:space="preserve">RESULT: </w:t>
      </w:r>
      <w:r>
        <w:t>The Flight Reservation System cloud application was created and tested successfully using the SaaS approach.</w:t>
      </w:r>
    </w:p>
    <w:p w14:paraId="37FAD409" w14:textId="77777777" w:rsidR="00E22D8D" w:rsidRDefault="00000000">
      <w:r>
        <w:br w:type="page"/>
      </w:r>
    </w:p>
    <w:p w14:paraId="2CA522E1" w14:textId="77777777" w:rsidR="00E22D8D" w:rsidRDefault="00000000">
      <w:pPr>
        <w:jc w:val="center"/>
      </w:pPr>
      <w:r>
        <w:rPr>
          <w:b/>
          <w:sz w:val="28"/>
        </w:rPr>
        <w:lastRenderedPageBreak/>
        <w:t>EXPERIMENT 2: Property Buying &amp; Rental Process</w:t>
      </w:r>
    </w:p>
    <w:p w14:paraId="5637E1C3" w14:textId="77777777" w:rsidR="00E22D8D" w:rsidRDefault="00000000">
      <w:pPr>
        <w:spacing w:after="120"/>
      </w:pPr>
      <w:r>
        <w:rPr>
          <w:b/>
        </w:rPr>
        <w:t xml:space="preserve">AIM: </w:t>
      </w:r>
      <w:r>
        <w:t>To create a simple cloud software application for the Property Buying &amp; Rental process in Chennai using a Cloud Service Provider to demonstrate SaaS.</w:t>
      </w:r>
    </w:p>
    <w:p w14:paraId="38DCCF61" w14:textId="77777777" w:rsidR="00E22D8D" w:rsidRDefault="00000000">
      <w:r>
        <w:rPr>
          <w:b/>
        </w:rPr>
        <w:t>PROCEDURE:</w:t>
      </w:r>
    </w:p>
    <w:p w14:paraId="0A0C9867" w14:textId="77777777" w:rsidR="00E22D8D" w:rsidRDefault="00000000">
      <w:pPr>
        <w:spacing w:after="80" w:line="264" w:lineRule="auto"/>
        <w:ind w:left="360" w:hanging="360"/>
      </w:pPr>
      <w:r>
        <w:t>1. Open the selected Cloud Service Provider and sign in.</w:t>
      </w:r>
    </w:p>
    <w:p w14:paraId="203F6AEE" w14:textId="77777777" w:rsidR="00E22D8D" w:rsidRDefault="00000000">
      <w:pPr>
        <w:spacing w:after="80" w:line="264" w:lineRule="auto"/>
        <w:ind w:left="360" w:hanging="360"/>
      </w:pPr>
      <w:r>
        <w:t>2. Create an application named Property Buying &amp; Rental System.</w:t>
      </w:r>
    </w:p>
    <w:p w14:paraId="3BF5F930" w14:textId="77777777" w:rsidR="00E22D8D" w:rsidRDefault="00000000">
      <w:pPr>
        <w:spacing w:after="80" w:line="264" w:lineRule="auto"/>
        <w:ind w:left="360" w:hanging="360"/>
      </w:pPr>
      <w:r>
        <w:t>3. Create a form for property details.</w:t>
      </w:r>
    </w:p>
    <w:p w14:paraId="66658046" w14:textId="2D519071" w:rsidR="00E22D8D" w:rsidRDefault="00000000">
      <w:pPr>
        <w:spacing w:after="80" w:line="264" w:lineRule="auto"/>
        <w:ind w:left="360" w:hanging="360"/>
      </w:pPr>
      <w:r>
        <w:t>4. Add options for Buy and Rent.</w:t>
      </w:r>
    </w:p>
    <w:p w14:paraId="5EF6F577" w14:textId="6886B689" w:rsidR="00E22D8D" w:rsidRDefault="00000000">
      <w:pPr>
        <w:spacing w:after="80" w:line="264" w:lineRule="auto"/>
        <w:ind w:left="360" w:hanging="360"/>
      </w:pPr>
      <w:r>
        <w:t>5. Add property type options such as Commercial and Rental Agreement.</w:t>
      </w:r>
    </w:p>
    <w:p w14:paraId="4333AF9F" w14:textId="79199BE6" w:rsidR="00E22D8D" w:rsidRDefault="00000000">
      <w:pPr>
        <w:spacing w:after="80" w:line="264" w:lineRule="auto"/>
        <w:ind w:left="360" w:hanging="360"/>
      </w:pPr>
      <w:r>
        <w:t>6. Add Area and Place fields.</w:t>
      </w:r>
    </w:p>
    <w:p w14:paraId="30E534FD" w14:textId="574A639F" w:rsidR="00E22D8D" w:rsidRDefault="00000000">
      <w:pPr>
        <w:spacing w:after="80" w:line="264" w:lineRule="auto"/>
        <w:ind w:left="360" w:hanging="360"/>
      </w:pPr>
      <w:r>
        <w:t>7. Add Range and Property Value fields.</w:t>
      </w:r>
    </w:p>
    <w:p w14:paraId="642E99A9" w14:textId="77777777" w:rsidR="00E22D8D" w:rsidRDefault="00000000">
      <w:pPr>
        <w:spacing w:after="80" w:line="264" w:lineRule="auto"/>
        <w:ind w:left="360" w:hanging="360"/>
      </w:pPr>
      <w:r>
        <w:t>8. Save the form and access the application.</w:t>
      </w:r>
    </w:p>
    <w:p w14:paraId="6AC9DABC" w14:textId="4477F7C5" w:rsidR="00E22D8D" w:rsidRDefault="00000000">
      <w:pPr>
        <w:spacing w:after="80" w:line="264" w:lineRule="auto"/>
        <w:ind w:left="360" w:hanging="360"/>
      </w:pPr>
      <w:r>
        <w:t>9. Enter sample Chennai property details and submit the form.</w:t>
      </w:r>
    </w:p>
    <w:p w14:paraId="5CD93F2D" w14:textId="15578462" w:rsidR="00E22D8D" w:rsidRDefault="00000000">
      <w:pPr>
        <w:spacing w:after="80" w:line="264" w:lineRule="auto"/>
        <w:ind w:left="360" w:hanging="360"/>
      </w:pPr>
      <w:r>
        <w:t>10. Open the associated report and verify the saved property record.</w:t>
      </w:r>
    </w:p>
    <w:p w14:paraId="15599C4F" w14:textId="484E9724" w:rsidR="00E22D8D" w:rsidRDefault="00000000">
      <w:pPr>
        <w:spacing w:after="120"/>
      </w:pPr>
      <w:r>
        <w:rPr>
          <w:b/>
        </w:rPr>
        <w:t xml:space="preserve">OUTPUT: </w:t>
      </w:r>
      <w:r>
        <w:t>The Property Buying &amp; Rental form is displayed and a sample Chennai property record is successfully stored and viewed in the report.</w:t>
      </w:r>
    </w:p>
    <w:p w14:paraId="29CE38F3" w14:textId="5DE67ABC" w:rsidR="00E22D8D" w:rsidRDefault="00513B36">
      <w:pPr>
        <w:spacing w:before="80" w:after="80"/>
      </w:pPr>
      <w:r>
        <w:rPr>
          <w:noProof/>
        </w:rPr>
        <w:drawing>
          <wp:anchor distT="0" distB="0" distL="114300" distR="114300" simplePos="0" relativeHeight="251671040" behindDoc="1" locked="0" layoutInCell="1" allowOverlap="1" wp14:anchorId="2A98AC45" wp14:editId="0D8B3E27">
            <wp:simplePos x="0" y="0"/>
            <wp:positionH relativeFrom="column">
              <wp:posOffset>2773680</wp:posOffset>
            </wp:positionH>
            <wp:positionV relativeFrom="page">
              <wp:posOffset>4991100</wp:posOffset>
            </wp:positionV>
            <wp:extent cx="3657600" cy="2603500"/>
            <wp:effectExtent l="0" t="0" r="0" b="6350"/>
            <wp:wrapTight wrapText="bothSides">
              <wp:wrapPolygon edited="0">
                <wp:start x="0" y="0"/>
                <wp:lineTo x="0" y="21495"/>
                <wp:lineTo x="21488" y="21495"/>
                <wp:lineTo x="21488" y="0"/>
                <wp:lineTo x="0" y="0"/>
              </wp:wrapPolygon>
            </wp:wrapTight>
            <wp:docPr id="58856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60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SCREENSHOT</w:t>
      </w:r>
    </w:p>
    <w:p w14:paraId="7EA609FA" w14:textId="07DDAA9A" w:rsidR="00E22D8D" w:rsidRDefault="00513B36">
      <w:r>
        <w:rPr>
          <w:noProof/>
        </w:rPr>
        <w:drawing>
          <wp:anchor distT="0" distB="0" distL="114300" distR="114300" simplePos="0" relativeHeight="251650560" behindDoc="1" locked="0" layoutInCell="1" allowOverlap="1" wp14:anchorId="11755F8F" wp14:editId="704652A1">
            <wp:simplePos x="0" y="0"/>
            <wp:positionH relativeFrom="margin">
              <wp:align>left</wp:align>
            </wp:positionH>
            <wp:positionV relativeFrom="page">
              <wp:posOffset>4991100</wp:posOffset>
            </wp:positionV>
            <wp:extent cx="2461260" cy="2667000"/>
            <wp:effectExtent l="0" t="0" r="0" b="0"/>
            <wp:wrapTight wrapText="bothSides">
              <wp:wrapPolygon edited="0">
                <wp:start x="0" y="0"/>
                <wp:lineTo x="0" y="21446"/>
                <wp:lineTo x="21399" y="21446"/>
                <wp:lineTo x="21399" y="0"/>
                <wp:lineTo x="0" y="0"/>
              </wp:wrapPolygon>
            </wp:wrapTight>
            <wp:docPr id="81382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27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56CAD" w14:textId="77777777" w:rsidR="004D6026" w:rsidRDefault="004D6026">
      <w:pPr>
        <w:spacing w:after="120"/>
        <w:rPr>
          <w:b/>
        </w:rPr>
      </w:pPr>
    </w:p>
    <w:p w14:paraId="42D9C517" w14:textId="23F0AC0E" w:rsidR="00E22D8D" w:rsidRDefault="00000000">
      <w:pPr>
        <w:spacing w:after="120"/>
      </w:pPr>
      <w:r>
        <w:rPr>
          <w:b/>
        </w:rPr>
        <w:t xml:space="preserve">RESULT: </w:t>
      </w:r>
      <w:r>
        <w:t>The Property Buying &amp; Rental Process cloud application was created and tested successfully using the SaaS approach.</w:t>
      </w:r>
    </w:p>
    <w:p w14:paraId="376AD434" w14:textId="77777777" w:rsidR="00E22D8D" w:rsidRDefault="00000000">
      <w:r>
        <w:br w:type="page"/>
      </w:r>
    </w:p>
    <w:p w14:paraId="185BA85C" w14:textId="77777777" w:rsidR="00E22D8D" w:rsidRDefault="00000000">
      <w:pPr>
        <w:jc w:val="center"/>
      </w:pPr>
      <w:r>
        <w:rPr>
          <w:b/>
          <w:sz w:val="28"/>
        </w:rPr>
        <w:lastRenderedPageBreak/>
        <w:t>EXPERIMENT 3: Car Booking Reservation System</w:t>
      </w:r>
    </w:p>
    <w:p w14:paraId="0F568041" w14:textId="77777777" w:rsidR="00E22D8D" w:rsidRDefault="00000000">
      <w:pPr>
        <w:spacing w:after="120"/>
      </w:pPr>
      <w:r>
        <w:rPr>
          <w:b/>
        </w:rPr>
        <w:t xml:space="preserve">AIM: </w:t>
      </w:r>
      <w:r>
        <w:t>To create a simple cloud software application for a Car Booking Reservation System using a Cloud Service Provider to demonstrate SaaS.</w:t>
      </w:r>
    </w:p>
    <w:p w14:paraId="04830540" w14:textId="77777777" w:rsidR="00E22D8D" w:rsidRDefault="00000000">
      <w:r>
        <w:rPr>
          <w:b/>
        </w:rPr>
        <w:t>PROCEDURE:</w:t>
      </w:r>
    </w:p>
    <w:p w14:paraId="316D0E3D" w14:textId="77777777" w:rsidR="00E22D8D" w:rsidRDefault="00000000">
      <w:pPr>
        <w:spacing w:after="80" w:line="264" w:lineRule="auto"/>
        <w:ind w:left="360" w:hanging="360"/>
      </w:pPr>
      <w:r>
        <w:t>1. Open the selected Cloud Service Provider and sign in.</w:t>
      </w:r>
    </w:p>
    <w:p w14:paraId="3FC81785" w14:textId="77777777" w:rsidR="00E22D8D" w:rsidRDefault="00000000">
      <w:pPr>
        <w:spacing w:after="80" w:line="264" w:lineRule="auto"/>
        <w:ind w:left="360" w:hanging="360"/>
      </w:pPr>
      <w:r>
        <w:t>2. Create an application named Car Booking Reservation System.</w:t>
      </w:r>
    </w:p>
    <w:p w14:paraId="7A3B2F97" w14:textId="77777777" w:rsidR="00E22D8D" w:rsidRDefault="00000000">
      <w:pPr>
        <w:spacing w:after="80" w:line="264" w:lineRule="auto"/>
        <w:ind w:left="360" w:hanging="360"/>
      </w:pPr>
      <w:r>
        <w:t>3. Create a car booking form.</w:t>
      </w:r>
    </w:p>
    <w:p w14:paraId="4B9DB1BC" w14:textId="77777777" w:rsidR="00E22D8D" w:rsidRDefault="00000000">
      <w:pPr>
        <w:spacing w:after="80" w:line="264" w:lineRule="auto"/>
        <w:ind w:left="360" w:hanging="360"/>
      </w:pPr>
      <w:r>
        <w:t>4. Add a field to search/select cabs.</w:t>
      </w:r>
    </w:p>
    <w:p w14:paraId="7BB85920" w14:textId="77777777" w:rsidR="00E22D8D" w:rsidRDefault="00000000">
      <w:pPr>
        <w:spacing w:after="80" w:line="264" w:lineRule="auto"/>
        <w:ind w:left="360" w:hanging="360"/>
      </w:pPr>
      <w:r>
        <w:t>5. Add From and To fields.</w:t>
      </w:r>
    </w:p>
    <w:p w14:paraId="6A402D0A" w14:textId="77777777" w:rsidR="00E22D8D" w:rsidRDefault="00000000">
      <w:pPr>
        <w:spacing w:after="80" w:line="264" w:lineRule="auto"/>
        <w:ind w:left="360" w:hanging="360"/>
      </w:pPr>
      <w:r>
        <w:t>6. Add booking type options such as Rental and Out Station.</w:t>
      </w:r>
    </w:p>
    <w:p w14:paraId="3B0CC1C2" w14:textId="77777777" w:rsidR="00E22D8D" w:rsidRDefault="00000000">
      <w:pPr>
        <w:spacing w:after="80" w:line="264" w:lineRule="auto"/>
        <w:ind w:left="360" w:hanging="360"/>
      </w:pPr>
      <w:r>
        <w:t>7. Add Package Type field.</w:t>
      </w:r>
    </w:p>
    <w:p w14:paraId="7372033E" w14:textId="77777777" w:rsidR="00E22D8D" w:rsidRDefault="00000000">
      <w:pPr>
        <w:spacing w:after="80" w:line="264" w:lineRule="auto"/>
        <w:ind w:left="360" w:hanging="360"/>
      </w:pPr>
      <w:r>
        <w:t>8. Add Hours/Days field according to the selected package.</w:t>
      </w:r>
    </w:p>
    <w:p w14:paraId="77F36492" w14:textId="77777777" w:rsidR="00E22D8D" w:rsidRDefault="00000000">
      <w:pPr>
        <w:spacing w:after="80" w:line="264" w:lineRule="auto"/>
        <w:ind w:left="360" w:hanging="360"/>
      </w:pPr>
      <w:r>
        <w:t>9. Save and access the application.</w:t>
      </w:r>
    </w:p>
    <w:p w14:paraId="4F662967" w14:textId="77777777" w:rsidR="00E22D8D" w:rsidRDefault="00000000">
      <w:pPr>
        <w:spacing w:after="80" w:line="264" w:lineRule="auto"/>
        <w:ind w:left="360" w:hanging="360"/>
      </w:pPr>
      <w:r>
        <w:t>10. Enter sample booking details and submit the form.</w:t>
      </w:r>
    </w:p>
    <w:p w14:paraId="1D4F31B5" w14:textId="77777777" w:rsidR="00E22D8D" w:rsidRDefault="00000000">
      <w:pPr>
        <w:spacing w:after="80" w:line="264" w:lineRule="auto"/>
        <w:ind w:left="360" w:hanging="360"/>
      </w:pPr>
      <w:r>
        <w:t>11. Open the associated report and verify the booking.</w:t>
      </w:r>
    </w:p>
    <w:p w14:paraId="0232A5B4" w14:textId="77777777" w:rsidR="00E22D8D" w:rsidRDefault="00000000">
      <w:pPr>
        <w:spacing w:after="120"/>
      </w:pPr>
      <w:r>
        <w:rPr>
          <w:b/>
        </w:rPr>
        <w:t xml:space="preserve">OUTPUT: </w:t>
      </w:r>
      <w:r>
        <w:t>The Car Booking Reservation form is displayed and the submitted cab booking is stored and shown in the report.</w:t>
      </w:r>
    </w:p>
    <w:p w14:paraId="6C0B9FAA" w14:textId="4EFD9F1C" w:rsidR="00E22D8D" w:rsidRDefault="00513B36">
      <w:pPr>
        <w:spacing w:before="80" w:after="80"/>
      </w:pPr>
      <w:r>
        <w:rPr>
          <w:noProof/>
        </w:rPr>
        <w:drawing>
          <wp:anchor distT="0" distB="0" distL="114300" distR="114300" simplePos="0" relativeHeight="251673088" behindDoc="1" locked="0" layoutInCell="1" allowOverlap="1" wp14:anchorId="24A84BF6" wp14:editId="3E3CF239">
            <wp:simplePos x="0" y="0"/>
            <wp:positionH relativeFrom="column">
              <wp:posOffset>2595880</wp:posOffset>
            </wp:positionH>
            <wp:positionV relativeFrom="page">
              <wp:posOffset>5219700</wp:posOffset>
            </wp:positionV>
            <wp:extent cx="3606800" cy="2540000"/>
            <wp:effectExtent l="0" t="0" r="0" b="0"/>
            <wp:wrapTight wrapText="bothSides">
              <wp:wrapPolygon edited="0">
                <wp:start x="0" y="0"/>
                <wp:lineTo x="0" y="21384"/>
                <wp:lineTo x="21448" y="21384"/>
                <wp:lineTo x="21448" y="0"/>
                <wp:lineTo x="0" y="0"/>
              </wp:wrapPolygon>
            </wp:wrapTight>
            <wp:docPr id="104224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47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SCREENSHOT</w:t>
      </w:r>
    </w:p>
    <w:p w14:paraId="5E539DF8" w14:textId="73423BD0" w:rsidR="00E22D8D" w:rsidRDefault="00513B36">
      <w:r>
        <w:rPr>
          <w:noProof/>
        </w:rPr>
        <w:drawing>
          <wp:anchor distT="0" distB="0" distL="114300" distR="114300" simplePos="0" relativeHeight="251653632" behindDoc="1" locked="0" layoutInCell="1" allowOverlap="1" wp14:anchorId="4D01D431" wp14:editId="1ECC566E">
            <wp:simplePos x="0" y="0"/>
            <wp:positionH relativeFrom="margin">
              <wp:align>left</wp:align>
            </wp:positionH>
            <wp:positionV relativeFrom="paragraph">
              <wp:posOffset>59690</wp:posOffset>
            </wp:positionV>
            <wp:extent cx="2423160" cy="2590800"/>
            <wp:effectExtent l="0" t="0" r="0" b="0"/>
            <wp:wrapTight wrapText="bothSides">
              <wp:wrapPolygon edited="0">
                <wp:start x="0" y="0"/>
                <wp:lineTo x="0" y="21441"/>
                <wp:lineTo x="21396" y="21441"/>
                <wp:lineTo x="21396" y="0"/>
                <wp:lineTo x="0" y="0"/>
              </wp:wrapPolygon>
            </wp:wrapTight>
            <wp:docPr id="48887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73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1FCACB" w14:textId="77777777" w:rsidR="004D6026" w:rsidRDefault="004D6026">
      <w:pPr>
        <w:spacing w:after="120"/>
        <w:rPr>
          <w:b/>
        </w:rPr>
      </w:pPr>
    </w:p>
    <w:p w14:paraId="48E01A1F" w14:textId="5E823B0A" w:rsidR="00E22D8D" w:rsidRDefault="00000000">
      <w:pPr>
        <w:spacing w:after="120"/>
      </w:pPr>
      <w:r>
        <w:rPr>
          <w:b/>
        </w:rPr>
        <w:t xml:space="preserve">RESULT: </w:t>
      </w:r>
      <w:r>
        <w:t>The Car Booking Reservation System cloud application was created and tested successfully using the SaaS approach.</w:t>
      </w:r>
    </w:p>
    <w:p w14:paraId="5856E7BC" w14:textId="77777777" w:rsidR="00E22D8D" w:rsidRDefault="00000000">
      <w:r>
        <w:br w:type="page"/>
      </w:r>
    </w:p>
    <w:p w14:paraId="1904F449" w14:textId="77777777" w:rsidR="00E22D8D" w:rsidRDefault="00000000">
      <w:pPr>
        <w:jc w:val="center"/>
      </w:pPr>
      <w:r>
        <w:rPr>
          <w:b/>
          <w:sz w:val="28"/>
        </w:rPr>
        <w:lastRenderedPageBreak/>
        <w:t>EXPERIMENT 4: Library Book Reservation System</w:t>
      </w:r>
    </w:p>
    <w:p w14:paraId="6E1C57F4" w14:textId="77777777" w:rsidR="00E22D8D" w:rsidRDefault="00000000">
      <w:pPr>
        <w:spacing w:after="120"/>
      </w:pPr>
      <w:r>
        <w:rPr>
          <w:b/>
        </w:rPr>
        <w:t xml:space="preserve">AIM: </w:t>
      </w:r>
      <w:r>
        <w:t>To create a simple cloud software application for the SIMATS Library Book Reservation System using a Cloud Service Provider to demonstrate SaaS.</w:t>
      </w:r>
    </w:p>
    <w:p w14:paraId="506717C3" w14:textId="77777777" w:rsidR="00E22D8D" w:rsidRDefault="00000000">
      <w:r>
        <w:rPr>
          <w:b/>
        </w:rPr>
        <w:t>PROCEDURE:</w:t>
      </w:r>
    </w:p>
    <w:p w14:paraId="1E0771E1" w14:textId="77777777" w:rsidR="00E22D8D" w:rsidRDefault="00000000">
      <w:pPr>
        <w:spacing w:after="80" w:line="264" w:lineRule="auto"/>
        <w:ind w:left="360" w:hanging="360"/>
      </w:pPr>
      <w:r>
        <w:t>1. Open the selected Cloud Service Provider and sign in.</w:t>
      </w:r>
    </w:p>
    <w:p w14:paraId="1EA876A5" w14:textId="77777777" w:rsidR="00E22D8D" w:rsidRDefault="00000000">
      <w:pPr>
        <w:spacing w:after="80" w:line="264" w:lineRule="auto"/>
        <w:ind w:left="360" w:hanging="360"/>
      </w:pPr>
      <w:r>
        <w:t>2. Create an application named SIMATS Library Book Reservation.</w:t>
      </w:r>
    </w:p>
    <w:p w14:paraId="3FDC4A5E" w14:textId="77777777" w:rsidR="00E22D8D" w:rsidRDefault="00000000">
      <w:pPr>
        <w:spacing w:after="80" w:line="264" w:lineRule="auto"/>
        <w:ind w:left="360" w:hanging="360"/>
      </w:pPr>
      <w:r>
        <w:t>3. Create a library book reservation form.</w:t>
      </w:r>
    </w:p>
    <w:p w14:paraId="011DDB5C" w14:textId="77777777" w:rsidR="00E22D8D" w:rsidRDefault="00000000">
      <w:pPr>
        <w:spacing w:after="80" w:line="264" w:lineRule="auto"/>
        <w:ind w:left="360" w:hanging="360"/>
      </w:pPr>
      <w:r>
        <w:t>4. Add Title of the Book and Author fields.</w:t>
      </w:r>
    </w:p>
    <w:p w14:paraId="7174F86A" w14:textId="77777777" w:rsidR="00E22D8D" w:rsidRDefault="00000000">
      <w:pPr>
        <w:spacing w:after="80" w:line="264" w:lineRule="auto"/>
        <w:ind w:left="360" w:hanging="360"/>
      </w:pPr>
      <w:r>
        <w:t>5. Add Publication, Year, and Edition fields.</w:t>
      </w:r>
    </w:p>
    <w:p w14:paraId="2F6AE9DB" w14:textId="77777777" w:rsidR="00E22D8D" w:rsidRDefault="00000000">
      <w:pPr>
        <w:spacing w:after="80" w:line="264" w:lineRule="auto"/>
        <w:ind w:left="360" w:hanging="360"/>
      </w:pPr>
      <w:r>
        <w:t>6. Add Number of Copies and Rack Number fields.</w:t>
      </w:r>
    </w:p>
    <w:p w14:paraId="339A326D" w14:textId="77777777" w:rsidR="00E22D8D" w:rsidRDefault="00000000">
      <w:pPr>
        <w:spacing w:after="80" w:line="264" w:lineRule="auto"/>
        <w:ind w:left="360" w:hanging="360"/>
      </w:pPr>
      <w:r>
        <w:t>7. Add Status options such as Taken and Returned.</w:t>
      </w:r>
    </w:p>
    <w:p w14:paraId="3D8D5E75" w14:textId="77777777" w:rsidR="00E22D8D" w:rsidRDefault="00000000">
      <w:pPr>
        <w:spacing w:after="80" w:line="264" w:lineRule="auto"/>
        <w:ind w:left="360" w:hanging="360"/>
      </w:pPr>
      <w:r>
        <w:t>8. Save and access the application.</w:t>
      </w:r>
    </w:p>
    <w:p w14:paraId="736D86B1" w14:textId="77777777" w:rsidR="00E22D8D" w:rsidRDefault="00000000">
      <w:pPr>
        <w:spacing w:after="80" w:line="264" w:lineRule="auto"/>
        <w:ind w:left="360" w:hanging="360"/>
      </w:pPr>
      <w:r>
        <w:t>9. Enter sample book details and submit the form.</w:t>
      </w:r>
    </w:p>
    <w:p w14:paraId="4BD52C7C" w14:textId="77777777" w:rsidR="00E22D8D" w:rsidRDefault="00000000">
      <w:pPr>
        <w:spacing w:after="80" w:line="264" w:lineRule="auto"/>
        <w:ind w:left="360" w:hanging="360"/>
      </w:pPr>
      <w:r>
        <w:t>10. Open the associated report and verify the saved book record.</w:t>
      </w:r>
    </w:p>
    <w:p w14:paraId="4C18785F" w14:textId="77777777" w:rsidR="00E22D8D" w:rsidRDefault="00000000">
      <w:pPr>
        <w:spacing w:after="120"/>
      </w:pPr>
      <w:r>
        <w:rPr>
          <w:b/>
        </w:rPr>
        <w:t xml:space="preserve">OUTPUT: </w:t>
      </w:r>
      <w:r>
        <w:t>The SIMATS Library Book Reservation form is displayed and the submitted book details, including rack number and status, are stored successfully.</w:t>
      </w:r>
    </w:p>
    <w:p w14:paraId="61CEC0DB" w14:textId="6A8A767A" w:rsidR="00E22D8D" w:rsidRDefault="00513B36">
      <w:pPr>
        <w:spacing w:before="80" w:after="80"/>
      </w:pPr>
      <w:r>
        <w:rPr>
          <w:noProof/>
        </w:rPr>
        <w:drawing>
          <wp:anchor distT="0" distB="0" distL="114300" distR="114300" simplePos="0" relativeHeight="251674112" behindDoc="1" locked="0" layoutInCell="1" allowOverlap="1" wp14:anchorId="280726A8" wp14:editId="06FBBB50">
            <wp:simplePos x="0" y="0"/>
            <wp:positionH relativeFrom="margin">
              <wp:posOffset>2456180</wp:posOffset>
            </wp:positionH>
            <wp:positionV relativeFrom="page">
              <wp:posOffset>4978400</wp:posOffset>
            </wp:positionV>
            <wp:extent cx="3848100" cy="3060700"/>
            <wp:effectExtent l="0" t="0" r="0" b="6350"/>
            <wp:wrapTight wrapText="bothSides">
              <wp:wrapPolygon edited="0">
                <wp:start x="0" y="0"/>
                <wp:lineTo x="0" y="21510"/>
                <wp:lineTo x="21493" y="21510"/>
                <wp:lineTo x="21493" y="0"/>
                <wp:lineTo x="0" y="0"/>
              </wp:wrapPolygon>
            </wp:wrapTight>
            <wp:docPr id="49383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2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026">
        <w:rPr>
          <w:b/>
        </w:rPr>
        <w:t>SCREENSHOT</w:t>
      </w:r>
    </w:p>
    <w:p w14:paraId="523C5571" w14:textId="13FCF688" w:rsidR="00E22D8D" w:rsidRDefault="00513B36">
      <w:r>
        <w:rPr>
          <w:noProof/>
        </w:rPr>
        <w:drawing>
          <wp:anchor distT="0" distB="0" distL="114300" distR="114300" simplePos="0" relativeHeight="251655680" behindDoc="1" locked="0" layoutInCell="1" allowOverlap="1" wp14:anchorId="42478B61" wp14:editId="5F0C7802">
            <wp:simplePos x="0" y="0"/>
            <wp:positionH relativeFrom="margin">
              <wp:align>left</wp:align>
            </wp:positionH>
            <wp:positionV relativeFrom="page">
              <wp:posOffset>4993640</wp:posOffset>
            </wp:positionV>
            <wp:extent cx="1972310" cy="3048000"/>
            <wp:effectExtent l="0" t="0" r="8890" b="0"/>
            <wp:wrapTight wrapText="bothSides">
              <wp:wrapPolygon edited="0">
                <wp:start x="0" y="0"/>
                <wp:lineTo x="0" y="21465"/>
                <wp:lineTo x="21489" y="21465"/>
                <wp:lineTo x="21489" y="0"/>
                <wp:lineTo x="0" y="0"/>
              </wp:wrapPolygon>
            </wp:wrapTight>
            <wp:docPr id="68484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424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D7E3E" w14:textId="77777777" w:rsidR="004D6026" w:rsidRDefault="004D6026">
      <w:pPr>
        <w:spacing w:after="120"/>
        <w:rPr>
          <w:b/>
        </w:rPr>
      </w:pPr>
    </w:p>
    <w:p w14:paraId="7345CDCD" w14:textId="77777777" w:rsidR="004D6026" w:rsidRDefault="004D6026">
      <w:pPr>
        <w:spacing w:after="120"/>
        <w:rPr>
          <w:b/>
        </w:rPr>
      </w:pPr>
    </w:p>
    <w:p w14:paraId="75F42E0E" w14:textId="77777777" w:rsidR="00513B36" w:rsidRDefault="00513B36">
      <w:pPr>
        <w:spacing w:after="120"/>
        <w:rPr>
          <w:b/>
        </w:rPr>
      </w:pPr>
    </w:p>
    <w:p w14:paraId="5E23FEBB" w14:textId="77777777" w:rsidR="00513B36" w:rsidRDefault="00513B36">
      <w:pPr>
        <w:spacing w:after="120"/>
        <w:rPr>
          <w:b/>
        </w:rPr>
      </w:pPr>
    </w:p>
    <w:p w14:paraId="0C24A93B" w14:textId="77777777" w:rsidR="00513B36" w:rsidRDefault="00513B36">
      <w:pPr>
        <w:spacing w:after="120"/>
        <w:rPr>
          <w:b/>
        </w:rPr>
      </w:pPr>
    </w:p>
    <w:p w14:paraId="54B93311" w14:textId="77777777" w:rsidR="00513B36" w:rsidRDefault="00513B36">
      <w:pPr>
        <w:spacing w:after="120"/>
        <w:rPr>
          <w:b/>
        </w:rPr>
      </w:pPr>
    </w:p>
    <w:p w14:paraId="0674BD25" w14:textId="77777777" w:rsidR="00513B36" w:rsidRDefault="00513B36">
      <w:pPr>
        <w:spacing w:after="120"/>
        <w:rPr>
          <w:b/>
        </w:rPr>
      </w:pPr>
    </w:p>
    <w:p w14:paraId="6B49E7A0" w14:textId="77777777" w:rsidR="00513B36" w:rsidRDefault="00513B36">
      <w:pPr>
        <w:spacing w:after="120"/>
        <w:rPr>
          <w:b/>
        </w:rPr>
      </w:pPr>
    </w:p>
    <w:p w14:paraId="18586EBC" w14:textId="77777777" w:rsidR="00513B36" w:rsidRDefault="00513B36">
      <w:pPr>
        <w:spacing w:after="120"/>
        <w:rPr>
          <w:b/>
        </w:rPr>
      </w:pPr>
    </w:p>
    <w:p w14:paraId="02C4BE7A" w14:textId="77777777" w:rsidR="00513B36" w:rsidRDefault="00513B36">
      <w:pPr>
        <w:spacing w:after="120"/>
        <w:rPr>
          <w:b/>
        </w:rPr>
      </w:pPr>
    </w:p>
    <w:p w14:paraId="3CBE68AC" w14:textId="77777777" w:rsidR="00513B36" w:rsidRDefault="00513B36">
      <w:pPr>
        <w:spacing w:after="120"/>
        <w:rPr>
          <w:b/>
        </w:rPr>
      </w:pPr>
    </w:p>
    <w:p w14:paraId="345F6B90" w14:textId="77777777" w:rsidR="00513B36" w:rsidRDefault="00513B36">
      <w:pPr>
        <w:spacing w:after="120"/>
        <w:rPr>
          <w:b/>
        </w:rPr>
      </w:pPr>
    </w:p>
    <w:p w14:paraId="6FA6A863" w14:textId="15388553" w:rsidR="00E22D8D" w:rsidRDefault="00000000">
      <w:pPr>
        <w:spacing w:after="120"/>
      </w:pPr>
      <w:r>
        <w:rPr>
          <w:b/>
        </w:rPr>
        <w:t xml:space="preserve">RESULT: </w:t>
      </w:r>
      <w:r>
        <w:t>The Library Book Reservation System cloud application was created and tested successfully using the SaaS approach.</w:t>
      </w:r>
    </w:p>
    <w:p w14:paraId="6796E416" w14:textId="77777777" w:rsidR="00E22D8D" w:rsidRDefault="00000000">
      <w:r>
        <w:br w:type="page"/>
      </w:r>
    </w:p>
    <w:p w14:paraId="22B8FF3A" w14:textId="77777777" w:rsidR="00E22D8D" w:rsidRDefault="00000000">
      <w:pPr>
        <w:jc w:val="center"/>
      </w:pPr>
      <w:r>
        <w:rPr>
          <w:b/>
          <w:sz w:val="28"/>
        </w:rPr>
        <w:lastRenderedPageBreak/>
        <w:t>EXPERIMENT 5: Mark Sheet Processing System</w:t>
      </w:r>
    </w:p>
    <w:p w14:paraId="2E2428BE" w14:textId="77777777" w:rsidR="00E22D8D" w:rsidRDefault="00000000">
      <w:pPr>
        <w:spacing w:after="120"/>
      </w:pPr>
      <w:r>
        <w:rPr>
          <w:b/>
        </w:rPr>
        <w:t xml:space="preserve">AIM: </w:t>
      </w:r>
      <w:r>
        <w:t>To create a simple cloud software application for a Mark Sheet Processing System using a Cloud Service Provider to demonstrate SaaS.</w:t>
      </w:r>
    </w:p>
    <w:p w14:paraId="3C3BBE3E" w14:textId="77777777" w:rsidR="00E22D8D" w:rsidRDefault="00000000">
      <w:r>
        <w:rPr>
          <w:b/>
        </w:rPr>
        <w:t>PROCEDURE:</w:t>
      </w:r>
    </w:p>
    <w:p w14:paraId="5AFE135C" w14:textId="77777777" w:rsidR="00E22D8D" w:rsidRDefault="00000000">
      <w:pPr>
        <w:spacing w:after="80" w:line="264" w:lineRule="auto"/>
        <w:ind w:left="360" w:hanging="360"/>
      </w:pPr>
      <w:r>
        <w:t>1. Open the selected Cloud Service Provider and sign in.</w:t>
      </w:r>
    </w:p>
    <w:p w14:paraId="60398B29" w14:textId="77777777" w:rsidR="00E22D8D" w:rsidRDefault="00000000">
      <w:pPr>
        <w:spacing w:after="80" w:line="264" w:lineRule="auto"/>
        <w:ind w:left="360" w:hanging="360"/>
      </w:pPr>
      <w:r>
        <w:t>2. Create an application named Mark Sheet Processing System.</w:t>
      </w:r>
    </w:p>
    <w:p w14:paraId="1A9C7C76" w14:textId="77777777" w:rsidR="00E22D8D" w:rsidRDefault="00000000">
      <w:pPr>
        <w:spacing w:after="80" w:line="264" w:lineRule="auto"/>
        <w:ind w:left="360" w:hanging="360"/>
      </w:pPr>
      <w:r>
        <w:t>3. Create a student mark sheet form.</w:t>
      </w:r>
    </w:p>
    <w:p w14:paraId="005F892C" w14:textId="77777777" w:rsidR="00E22D8D" w:rsidRDefault="00000000">
      <w:pPr>
        <w:spacing w:after="80" w:line="264" w:lineRule="auto"/>
        <w:ind w:left="360" w:hanging="360"/>
      </w:pPr>
      <w:r>
        <w:t>4. Add Student Name and Register Number fields.</w:t>
      </w:r>
    </w:p>
    <w:p w14:paraId="6C1E0957" w14:textId="77777777" w:rsidR="00E22D8D" w:rsidRDefault="00000000">
      <w:pPr>
        <w:spacing w:after="80" w:line="264" w:lineRule="auto"/>
        <w:ind w:left="360" w:hanging="360"/>
      </w:pPr>
      <w:r>
        <w:t>5. Add Subject and Marks fields.</w:t>
      </w:r>
    </w:p>
    <w:p w14:paraId="57593CD3" w14:textId="77777777" w:rsidR="00E22D8D" w:rsidRDefault="00000000">
      <w:pPr>
        <w:spacing w:after="80" w:line="264" w:lineRule="auto"/>
        <w:ind w:left="360" w:hanging="360"/>
      </w:pPr>
      <w:r>
        <w:t>6. Add Average and Percentage fields.</w:t>
      </w:r>
    </w:p>
    <w:p w14:paraId="157F5A60" w14:textId="77777777" w:rsidR="00E22D8D" w:rsidRDefault="00000000">
      <w:pPr>
        <w:spacing w:after="80" w:line="264" w:lineRule="auto"/>
        <w:ind w:left="360" w:hanging="360"/>
      </w:pPr>
      <w:r>
        <w:t>7. Add Rank and Overall Performance fields.</w:t>
      </w:r>
    </w:p>
    <w:p w14:paraId="51BAC1AE" w14:textId="77777777" w:rsidR="00E22D8D" w:rsidRDefault="00000000">
      <w:pPr>
        <w:spacing w:after="80" w:line="264" w:lineRule="auto"/>
        <w:ind w:left="360" w:hanging="360"/>
      </w:pPr>
      <w:r>
        <w:t>8. Save and access the application.</w:t>
      </w:r>
    </w:p>
    <w:p w14:paraId="04A521E2" w14:textId="77777777" w:rsidR="00E22D8D" w:rsidRDefault="00000000">
      <w:pPr>
        <w:spacing w:after="80" w:line="264" w:lineRule="auto"/>
        <w:ind w:left="360" w:hanging="360"/>
      </w:pPr>
      <w:r>
        <w:t>9. Enter sample student mark details and submit the form.</w:t>
      </w:r>
    </w:p>
    <w:p w14:paraId="4E117D45" w14:textId="77777777" w:rsidR="00E22D8D" w:rsidRDefault="00000000">
      <w:pPr>
        <w:spacing w:after="80" w:line="264" w:lineRule="auto"/>
        <w:ind w:left="360" w:hanging="360"/>
      </w:pPr>
      <w:r>
        <w:t>10. Open the associated report and verify the processed mark sheet record.</w:t>
      </w:r>
    </w:p>
    <w:p w14:paraId="0FFF9351" w14:textId="77777777" w:rsidR="00E22D8D" w:rsidRDefault="00000000">
      <w:pPr>
        <w:spacing w:after="120"/>
      </w:pPr>
      <w:r>
        <w:rPr>
          <w:b/>
        </w:rPr>
        <w:t xml:space="preserve">OUTPUT: </w:t>
      </w:r>
      <w:r>
        <w:t>The Mark Sheet Processing form is displayed and the submitted student marks with average, percentage, rank, and overall performance are stored in the report.</w:t>
      </w:r>
    </w:p>
    <w:p w14:paraId="5AC33655" w14:textId="35C98E4D" w:rsidR="00E22D8D" w:rsidRDefault="00513B36">
      <w:pPr>
        <w:spacing w:before="80" w:after="80"/>
      </w:pPr>
      <w:r>
        <w:rPr>
          <w:noProof/>
        </w:rPr>
        <w:drawing>
          <wp:anchor distT="0" distB="0" distL="114300" distR="114300" simplePos="0" relativeHeight="251675136" behindDoc="1" locked="0" layoutInCell="1" allowOverlap="1" wp14:anchorId="748F30A5" wp14:editId="2BC8342B">
            <wp:simplePos x="0" y="0"/>
            <wp:positionH relativeFrom="margin">
              <wp:posOffset>2303780</wp:posOffset>
            </wp:positionH>
            <wp:positionV relativeFrom="page">
              <wp:posOffset>5054600</wp:posOffset>
            </wp:positionV>
            <wp:extent cx="4007485" cy="2936240"/>
            <wp:effectExtent l="0" t="0" r="0" b="0"/>
            <wp:wrapTight wrapText="bothSides">
              <wp:wrapPolygon edited="0">
                <wp:start x="0" y="0"/>
                <wp:lineTo x="0" y="21441"/>
                <wp:lineTo x="21460" y="21441"/>
                <wp:lineTo x="21460" y="0"/>
                <wp:lineTo x="0" y="0"/>
              </wp:wrapPolygon>
            </wp:wrapTight>
            <wp:docPr id="509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2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6026">
        <w:rPr>
          <w:b/>
        </w:rPr>
        <w:t>SCREENSHOT</w:t>
      </w:r>
    </w:p>
    <w:p w14:paraId="30A344A2" w14:textId="6A03FB38" w:rsidR="00E22D8D" w:rsidRDefault="00513B36">
      <w:r>
        <w:rPr>
          <w:noProof/>
        </w:rPr>
        <w:drawing>
          <wp:anchor distT="0" distB="0" distL="114300" distR="114300" simplePos="0" relativeHeight="251657728" behindDoc="1" locked="0" layoutInCell="1" allowOverlap="1" wp14:anchorId="3238C429" wp14:editId="2E1ED721">
            <wp:simplePos x="0" y="0"/>
            <wp:positionH relativeFrom="margin">
              <wp:align>left</wp:align>
            </wp:positionH>
            <wp:positionV relativeFrom="page">
              <wp:posOffset>5074920</wp:posOffset>
            </wp:positionV>
            <wp:extent cx="1935480" cy="2834640"/>
            <wp:effectExtent l="0" t="0" r="7620" b="3810"/>
            <wp:wrapTight wrapText="bothSides">
              <wp:wrapPolygon edited="0">
                <wp:start x="0" y="0"/>
                <wp:lineTo x="0" y="21484"/>
                <wp:lineTo x="21472" y="21484"/>
                <wp:lineTo x="21472" y="0"/>
                <wp:lineTo x="0" y="0"/>
              </wp:wrapPolygon>
            </wp:wrapTight>
            <wp:docPr id="25815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52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8E320" w14:textId="77777777" w:rsidR="000865DC" w:rsidRDefault="000865DC">
      <w:pPr>
        <w:spacing w:after="120"/>
        <w:rPr>
          <w:b/>
        </w:rPr>
      </w:pPr>
    </w:p>
    <w:p w14:paraId="028CD119" w14:textId="76AAF9AA" w:rsidR="00E22D8D" w:rsidRDefault="00000000">
      <w:pPr>
        <w:spacing w:after="120"/>
      </w:pPr>
      <w:r>
        <w:rPr>
          <w:b/>
        </w:rPr>
        <w:t xml:space="preserve">RESULT: </w:t>
      </w:r>
      <w:r>
        <w:t>The Mark Sheet Processing System cloud application was created and tested successfully using the SaaS approach.</w:t>
      </w:r>
    </w:p>
    <w:p w14:paraId="6F3E622D" w14:textId="77777777" w:rsidR="00E22D8D" w:rsidRDefault="00000000">
      <w:r>
        <w:br w:type="page"/>
      </w:r>
    </w:p>
    <w:p w14:paraId="47495E19" w14:textId="77777777" w:rsidR="00E22D8D" w:rsidRDefault="00000000">
      <w:pPr>
        <w:jc w:val="center"/>
      </w:pPr>
      <w:r>
        <w:rPr>
          <w:b/>
          <w:sz w:val="28"/>
        </w:rPr>
        <w:lastRenderedPageBreak/>
        <w:t>EXPERIMENT 6: Payroll Processing System</w:t>
      </w:r>
    </w:p>
    <w:p w14:paraId="64ABB853" w14:textId="77777777" w:rsidR="00E22D8D" w:rsidRDefault="00000000">
      <w:pPr>
        <w:spacing w:after="120"/>
      </w:pPr>
      <w:r>
        <w:rPr>
          <w:b/>
        </w:rPr>
        <w:t xml:space="preserve">AIM: </w:t>
      </w:r>
      <w:r>
        <w:t>To create a simple cloud software application for a Payroll Processing System using a Cloud Service Provider to demonstrate SaaS.</w:t>
      </w:r>
    </w:p>
    <w:p w14:paraId="2ACB40CA" w14:textId="77777777" w:rsidR="00E22D8D" w:rsidRDefault="00000000">
      <w:r>
        <w:rPr>
          <w:b/>
        </w:rPr>
        <w:t>PROCEDURE:</w:t>
      </w:r>
    </w:p>
    <w:p w14:paraId="528149CB" w14:textId="77777777" w:rsidR="00E22D8D" w:rsidRDefault="00000000">
      <w:pPr>
        <w:spacing w:after="80" w:line="264" w:lineRule="auto"/>
        <w:ind w:left="360" w:hanging="360"/>
      </w:pPr>
      <w:r>
        <w:t>1. Open the selected Cloud Service Provider and sign in.</w:t>
      </w:r>
    </w:p>
    <w:p w14:paraId="44F8C45E" w14:textId="77777777" w:rsidR="00E22D8D" w:rsidRDefault="00000000">
      <w:pPr>
        <w:spacing w:after="80" w:line="264" w:lineRule="auto"/>
        <w:ind w:left="360" w:hanging="360"/>
      </w:pPr>
      <w:r>
        <w:t>2. Create an application named Payroll Processing System.</w:t>
      </w:r>
    </w:p>
    <w:p w14:paraId="169218E7" w14:textId="77777777" w:rsidR="00E22D8D" w:rsidRDefault="00000000">
      <w:pPr>
        <w:spacing w:after="80" w:line="264" w:lineRule="auto"/>
        <w:ind w:left="360" w:hanging="360"/>
      </w:pPr>
      <w:r>
        <w:t>3. Create an employee payroll form.</w:t>
      </w:r>
    </w:p>
    <w:p w14:paraId="7DD205B8" w14:textId="77777777" w:rsidR="00E22D8D" w:rsidRDefault="00000000">
      <w:pPr>
        <w:spacing w:after="80" w:line="264" w:lineRule="auto"/>
        <w:ind w:left="360" w:hanging="360"/>
      </w:pPr>
      <w:r>
        <w:t>4. Add Employee Name, Experience in Present Organization, and Overall Experience fields.</w:t>
      </w:r>
    </w:p>
    <w:p w14:paraId="7D325FB2" w14:textId="77777777" w:rsidR="00E22D8D" w:rsidRDefault="00000000">
      <w:pPr>
        <w:spacing w:after="80" w:line="264" w:lineRule="auto"/>
        <w:ind w:left="360" w:hanging="360"/>
      </w:pPr>
      <w:r>
        <w:t>5. Add Basic Pay, HRA, DA, and TA fields.</w:t>
      </w:r>
    </w:p>
    <w:p w14:paraId="108E399C" w14:textId="77777777" w:rsidR="00E22D8D" w:rsidRDefault="00000000">
      <w:pPr>
        <w:spacing w:after="80" w:line="264" w:lineRule="auto"/>
        <w:ind w:left="360" w:hanging="360"/>
      </w:pPr>
      <w:r>
        <w:t>6. Add Gross Pay and Net Pay fields.</w:t>
      </w:r>
    </w:p>
    <w:p w14:paraId="3B44D895" w14:textId="77777777" w:rsidR="00E22D8D" w:rsidRDefault="00000000">
      <w:pPr>
        <w:spacing w:after="80" w:line="264" w:lineRule="auto"/>
        <w:ind w:left="360" w:hanging="360"/>
      </w:pPr>
      <w:r>
        <w:t>7. Save and access the application.</w:t>
      </w:r>
    </w:p>
    <w:p w14:paraId="5B35ADD6" w14:textId="77777777" w:rsidR="00E22D8D" w:rsidRDefault="00000000">
      <w:pPr>
        <w:spacing w:after="80" w:line="264" w:lineRule="auto"/>
        <w:ind w:left="360" w:hanging="360"/>
      </w:pPr>
      <w:r>
        <w:t>8. Enter sample employee payroll details and submit the form.</w:t>
      </w:r>
    </w:p>
    <w:p w14:paraId="355ABF30" w14:textId="77777777" w:rsidR="00E22D8D" w:rsidRDefault="00000000">
      <w:pPr>
        <w:spacing w:after="80" w:line="264" w:lineRule="auto"/>
        <w:ind w:left="360" w:hanging="360"/>
      </w:pPr>
      <w:r>
        <w:t>9. Open the associated report and verify the saved payroll record.</w:t>
      </w:r>
    </w:p>
    <w:p w14:paraId="7565631C" w14:textId="77777777" w:rsidR="00E22D8D" w:rsidRDefault="00000000">
      <w:pPr>
        <w:spacing w:after="120"/>
      </w:pPr>
      <w:r>
        <w:rPr>
          <w:b/>
        </w:rPr>
        <w:t xml:space="preserve">OUTPUT: </w:t>
      </w:r>
      <w:r>
        <w:t>The Payroll Processing form is displayed and the employee payroll details, including gross pay and net pay, are stored successfully.</w:t>
      </w:r>
    </w:p>
    <w:p w14:paraId="4D981EBC" w14:textId="079D40BE" w:rsidR="00E22D8D" w:rsidRDefault="00513B36">
      <w:pPr>
        <w:spacing w:before="80" w:after="80"/>
      </w:pPr>
      <w:r w:rsidRPr="000865DC">
        <w:rPr>
          <w:noProof/>
        </w:rPr>
        <w:drawing>
          <wp:anchor distT="0" distB="0" distL="114300" distR="114300" simplePos="0" relativeHeight="251676160" behindDoc="1" locked="0" layoutInCell="1" allowOverlap="1" wp14:anchorId="381E3218" wp14:editId="4280AF99">
            <wp:simplePos x="0" y="0"/>
            <wp:positionH relativeFrom="column">
              <wp:posOffset>2024380</wp:posOffset>
            </wp:positionH>
            <wp:positionV relativeFrom="page">
              <wp:posOffset>4737100</wp:posOffset>
            </wp:positionV>
            <wp:extent cx="4228465" cy="3098800"/>
            <wp:effectExtent l="0" t="0" r="635" b="6350"/>
            <wp:wrapTight wrapText="bothSides">
              <wp:wrapPolygon edited="0">
                <wp:start x="0" y="0"/>
                <wp:lineTo x="0" y="21511"/>
                <wp:lineTo x="21506" y="21511"/>
                <wp:lineTo x="21506" y="0"/>
                <wp:lineTo x="0" y="0"/>
              </wp:wrapPolygon>
            </wp:wrapTight>
            <wp:docPr id="47516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6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865DC">
        <w:rPr>
          <w:noProof/>
        </w:rPr>
        <w:drawing>
          <wp:anchor distT="0" distB="0" distL="114300" distR="114300" simplePos="0" relativeHeight="251659776" behindDoc="1" locked="0" layoutInCell="1" allowOverlap="1" wp14:anchorId="793389DE" wp14:editId="1A74CB60">
            <wp:simplePos x="0" y="0"/>
            <wp:positionH relativeFrom="margin">
              <wp:align>left</wp:align>
            </wp:positionH>
            <wp:positionV relativeFrom="page">
              <wp:posOffset>4743450</wp:posOffset>
            </wp:positionV>
            <wp:extent cx="1714500" cy="3181350"/>
            <wp:effectExtent l="0" t="0" r="0" b="0"/>
            <wp:wrapTight wrapText="bothSides">
              <wp:wrapPolygon edited="0">
                <wp:start x="0" y="0"/>
                <wp:lineTo x="0" y="21471"/>
                <wp:lineTo x="21360" y="21471"/>
                <wp:lineTo x="21360" y="0"/>
                <wp:lineTo x="0" y="0"/>
              </wp:wrapPolygon>
            </wp:wrapTight>
            <wp:docPr id="168830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05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865DC">
        <w:rPr>
          <w:b/>
        </w:rPr>
        <w:t>SCREENSHOT</w:t>
      </w:r>
    </w:p>
    <w:p w14:paraId="6E8AF792" w14:textId="1DD4CBDB" w:rsidR="00E22D8D" w:rsidRDefault="00E22D8D"/>
    <w:p w14:paraId="676DA07A" w14:textId="77777777" w:rsidR="000865DC" w:rsidRDefault="000865DC">
      <w:pPr>
        <w:spacing w:after="120"/>
        <w:rPr>
          <w:b/>
        </w:rPr>
      </w:pPr>
    </w:p>
    <w:p w14:paraId="64488FE0" w14:textId="73B24647" w:rsidR="00E22D8D" w:rsidRDefault="00000000">
      <w:pPr>
        <w:spacing w:after="120"/>
      </w:pPr>
      <w:r>
        <w:rPr>
          <w:b/>
        </w:rPr>
        <w:t xml:space="preserve">RESULT: </w:t>
      </w:r>
      <w:r>
        <w:t>The Payroll Processing System cloud application was created and tested successfully using the SaaS approach.</w:t>
      </w:r>
    </w:p>
    <w:p w14:paraId="4EC47DAF" w14:textId="77777777" w:rsidR="00E22D8D" w:rsidRDefault="00000000">
      <w:r>
        <w:br w:type="page"/>
      </w:r>
    </w:p>
    <w:p w14:paraId="63167F55" w14:textId="77777777" w:rsidR="00E22D8D" w:rsidRDefault="00000000">
      <w:pPr>
        <w:jc w:val="center"/>
      </w:pPr>
      <w:r>
        <w:rPr>
          <w:b/>
          <w:sz w:val="28"/>
        </w:rPr>
        <w:lastRenderedPageBreak/>
        <w:t>EXPERIMENT 7: Students Attendance System</w:t>
      </w:r>
    </w:p>
    <w:p w14:paraId="711FDB22" w14:textId="77777777" w:rsidR="00E22D8D" w:rsidRDefault="00000000">
      <w:pPr>
        <w:spacing w:after="120"/>
      </w:pPr>
      <w:r>
        <w:rPr>
          <w:b/>
        </w:rPr>
        <w:t xml:space="preserve">AIM: </w:t>
      </w:r>
      <w:r>
        <w:t>To create a simple cloud software application for a Students Attendance System using a Cloud Service Provider to demonstrate SaaS.</w:t>
      </w:r>
    </w:p>
    <w:p w14:paraId="6E269FD5" w14:textId="77777777" w:rsidR="00E22D8D" w:rsidRDefault="00000000">
      <w:r>
        <w:rPr>
          <w:b/>
        </w:rPr>
        <w:t>PROCEDURE:</w:t>
      </w:r>
    </w:p>
    <w:p w14:paraId="5ACEB194" w14:textId="77777777" w:rsidR="00E22D8D" w:rsidRDefault="00000000">
      <w:pPr>
        <w:spacing w:after="80" w:line="264" w:lineRule="auto"/>
        <w:ind w:left="360" w:hanging="360"/>
      </w:pPr>
      <w:r>
        <w:t>1. Open the selected Cloud Service Provider and sign in.</w:t>
      </w:r>
    </w:p>
    <w:p w14:paraId="467F56B4" w14:textId="77777777" w:rsidR="00E22D8D" w:rsidRDefault="00000000">
      <w:pPr>
        <w:spacing w:after="80" w:line="264" w:lineRule="auto"/>
        <w:ind w:left="360" w:hanging="360"/>
      </w:pPr>
      <w:r>
        <w:t>2. Create an application named Students Attendance System.</w:t>
      </w:r>
    </w:p>
    <w:p w14:paraId="1E2E0C5D" w14:textId="77777777" w:rsidR="00E22D8D" w:rsidRDefault="00000000">
      <w:pPr>
        <w:spacing w:after="80" w:line="264" w:lineRule="auto"/>
        <w:ind w:left="360" w:hanging="360"/>
      </w:pPr>
      <w:r>
        <w:t>3. Create a student attendance form.</w:t>
      </w:r>
    </w:p>
    <w:p w14:paraId="679CFE82" w14:textId="77777777" w:rsidR="00E22D8D" w:rsidRDefault="00000000">
      <w:pPr>
        <w:spacing w:after="80" w:line="264" w:lineRule="auto"/>
        <w:ind w:left="360" w:hanging="360"/>
      </w:pPr>
      <w:r>
        <w:t>4. Add Student Name and Course fields.</w:t>
      </w:r>
    </w:p>
    <w:p w14:paraId="0CDCC04F" w14:textId="77777777" w:rsidR="00E22D8D" w:rsidRDefault="00000000">
      <w:pPr>
        <w:spacing w:after="80" w:line="264" w:lineRule="auto"/>
        <w:ind w:left="360" w:hanging="360"/>
      </w:pPr>
      <w:r>
        <w:t>5. Add Present and Absent fields.</w:t>
      </w:r>
    </w:p>
    <w:p w14:paraId="0BCA4C94" w14:textId="77777777" w:rsidR="00E22D8D" w:rsidRDefault="00000000">
      <w:pPr>
        <w:spacing w:after="80" w:line="264" w:lineRule="auto"/>
        <w:ind w:left="360" w:hanging="360"/>
      </w:pPr>
      <w:r>
        <w:t>6. Add Course Attendance and Attendance Percentage fields.</w:t>
      </w:r>
    </w:p>
    <w:p w14:paraId="6AE86DE1" w14:textId="77777777" w:rsidR="00E22D8D" w:rsidRDefault="00000000">
      <w:pPr>
        <w:spacing w:after="80" w:line="264" w:lineRule="auto"/>
        <w:ind w:left="360" w:hanging="360"/>
      </w:pPr>
      <w:r>
        <w:t>7. Add OD Request and Grade fields.</w:t>
      </w:r>
    </w:p>
    <w:p w14:paraId="71CC3FB4" w14:textId="77777777" w:rsidR="00E22D8D" w:rsidRDefault="00000000">
      <w:pPr>
        <w:spacing w:after="80" w:line="264" w:lineRule="auto"/>
        <w:ind w:left="360" w:hanging="360"/>
      </w:pPr>
      <w:r>
        <w:t>8. Save and access the application.</w:t>
      </w:r>
    </w:p>
    <w:p w14:paraId="43B4DD0B" w14:textId="77777777" w:rsidR="00E22D8D" w:rsidRDefault="00000000">
      <w:pPr>
        <w:spacing w:after="80" w:line="264" w:lineRule="auto"/>
        <w:ind w:left="360" w:hanging="360"/>
      </w:pPr>
      <w:r>
        <w:t>9. Enter sample attendance details and submit the form.</w:t>
      </w:r>
    </w:p>
    <w:p w14:paraId="0C90C431" w14:textId="77777777" w:rsidR="00E22D8D" w:rsidRDefault="00000000">
      <w:pPr>
        <w:spacing w:after="80" w:line="264" w:lineRule="auto"/>
        <w:ind w:left="360" w:hanging="360"/>
      </w:pPr>
      <w:r>
        <w:t>10. Open the associated report and verify the saved attendance record.</w:t>
      </w:r>
    </w:p>
    <w:p w14:paraId="28C3536F" w14:textId="77777777" w:rsidR="00E22D8D" w:rsidRDefault="00000000">
      <w:pPr>
        <w:spacing w:after="120"/>
      </w:pPr>
      <w:r>
        <w:rPr>
          <w:b/>
        </w:rPr>
        <w:t xml:space="preserve">OUTPUT: </w:t>
      </w:r>
      <w:r>
        <w:t>The Students Attendance form is displayed and the submitted attendance details, OD request, grade, and attendance percentage are stored in the report.</w:t>
      </w:r>
    </w:p>
    <w:p w14:paraId="7E3F0EFA" w14:textId="77777777" w:rsidR="00513B36" w:rsidRDefault="00513B36" w:rsidP="00513B36">
      <w:pPr>
        <w:spacing w:before="80" w:after="80"/>
      </w:pPr>
      <w:r>
        <w:rPr>
          <w:noProof/>
        </w:rPr>
        <w:drawing>
          <wp:anchor distT="0" distB="0" distL="114300" distR="114300" simplePos="0" relativeHeight="251677184" behindDoc="1" locked="0" layoutInCell="1" allowOverlap="1" wp14:anchorId="49D6B974" wp14:editId="11C59E16">
            <wp:simplePos x="0" y="0"/>
            <wp:positionH relativeFrom="margin">
              <wp:posOffset>2341880</wp:posOffset>
            </wp:positionH>
            <wp:positionV relativeFrom="page">
              <wp:posOffset>5003800</wp:posOffset>
            </wp:positionV>
            <wp:extent cx="4152900" cy="2819400"/>
            <wp:effectExtent l="0" t="0" r="0" b="0"/>
            <wp:wrapTight wrapText="bothSides">
              <wp:wrapPolygon edited="0">
                <wp:start x="0" y="0"/>
                <wp:lineTo x="0" y="21454"/>
                <wp:lineTo x="21501" y="21454"/>
                <wp:lineTo x="21501" y="0"/>
                <wp:lineTo x="0" y="0"/>
              </wp:wrapPolygon>
            </wp:wrapTight>
            <wp:docPr id="22220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03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5DC">
        <w:rPr>
          <w:b/>
        </w:rPr>
        <w:t>SCREENSHOT</w:t>
      </w:r>
    </w:p>
    <w:p w14:paraId="5D3B9C1B" w14:textId="5322EF31" w:rsidR="000865DC" w:rsidRPr="00513B36" w:rsidRDefault="00513B36" w:rsidP="00513B36">
      <w:pPr>
        <w:spacing w:before="80" w:after="80"/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58CB4787" wp14:editId="658CF8AE">
            <wp:simplePos x="0" y="0"/>
            <wp:positionH relativeFrom="margin">
              <wp:align>left</wp:align>
            </wp:positionH>
            <wp:positionV relativeFrom="page">
              <wp:posOffset>5016500</wp:posOffset>
            </wp:positionV>
            <wp:extent cx="2080895" cy="2933700"/>
            <wp:effectExtent l="0" t="0" r="0" b="0"/>
            <wp:wrapTight wrapText="bothSides">
              <wp:wrapPolygon edited="0">
                <wp:start x="0" y="0"/>
                <wp:lineTo x="0" y="21460"/>
                <wp:lineTo x="21356" y="21460"/>
                <wp:lineTo x="21356" y="0"/>
                <wp:lineTo x="0" y="0"/>
              </wp:wrapPolygon>
            </wp:wrapTight>
            <wp:docPr id="162653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39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883BBF" w14:textId="77777777" w:rsidR="000865DC" w:rsidRDefault="000865DC">
      <w:pPr>
        <w:spacing w:after="120"/>
        <w:rPr>
          <w:b/>
        </w:rPr>
      </w:pPr>
    </w:p>
    <w:p w14:paraId="194EDB71" w14:textId="52E09385" w:rsidR="00E22D8D" w:rsidRDefault="00000000">
      <w:pPr>
        <w:spacing w:after="120"/>
      </w:pPr>
      <w:r>
        <w:rPr>
          <w:b/>
        </w:rPr>
        <w:t xml:space="preserve">RESULT: </w:t>
      </w:r>
      <w:r>
        <w:t>The Students Attendance System cloud application was created and tested successfully using the SaaS approach.</w:t>
      </w:r>
    </w:p>
    <w:p w14:paraId="0145399F" w14:textId="77777777" w:rsidR="00E22D8D" w:rsidRDefault="00000000">
      <w:r>
        <w:br w:type="page"/>
      </w:r>
    </w:p>
    <w:p w14:paraId="57C04BBF" w14:textId="77777777" w:rsidR="00E22D8D" w:rsidRDefault="00000000">
      <w:pPr>
        <w:jc w:val="center"/>
      </w:pPr>
      <w:r>
        <w:rPr>
          <w:b/>
          <w:sz w:val="28"/>
        </w:rPr>
        <w:lastRenderedPageBreak/>
        <w:t>EXPERIMENT 8: Student Counselling System</w:t>
      </w:r>
    </w:p>
    <w:p w14:paraId="0726C711" w14:textId="77777777" w:rsidR="00E22D8D" w:rsidRDefault="00000000">
      <w:pPr>
        <w:spacing w:after="120"/>
      </w:pPr>
      <w:r>
        <w:rPr>
          <w:b/>
        </w:rPr>
        <w:t xml:space="preserve">AIM: </w:t>
      </w:r>
      <w:r>
        <w:t>To create a simple cloud web application for a Student Counselling System using a Cloud Service Provider to demonstrate SaaS.</w:t>
      </w:r>
    </w:p>
    <w:p w14:paraId="75AF8C99" w14:textId="77777777" w:rsidR="00E22D8D" w:rsidRDefault="00000000">
      <w:r>
        <w:rPr>
          <w:b/>
        </w:rPr>
        <w:t>PROCEDURE:</w:t>
      </w:r>
    </w:p>
    <w:p w14:paraId="6AB1B6FA" w14:textId="77777777" w:rsidR="00E22D8D" w:rsidRDefault="00000000">
      <w:pPr>
        <w:spacing w:after="80" w:line="264" w:lineRule="auto"/>
        <w:ind w:left="360" w:hanging="360"/>
      </w:pPr>
      <w:r>
        <w:t>1. Open the selected Cloud Service Provider and sign in.</w:t>
      </w:r>
    </w:p>
    <w:p w14:paraId="3EC57627" w14:textId="77777777" w:rsidR="00E22D8D" w:rsidRDefault="00000000">
      <w:pPr>
        <w:spacing w:after="80" w:line="264" w:lineRule="auto"/>
        <w:ind w:left="360" w:hanging="360"/>
      </w:pPr>
      <w:r>
        <w:t>2. Create an application named Student Counselling System.</w:t>
      </w:r>
    </w:p>
    <w:p w14:paraId="38528E22" w14:textId="77777777" w:rsidR="00E22D8D" w:rsidRDefault="00000000">
      <w:pPr>
        <w:spacing w:after="80" w:line="264" w:lineRule="auto"/>
        <w:ind w:left="360" w:hanging="360"/>
      </w:pPr>
      <w:r>
        <w:t>3. Create a student counselling form.</w:t>
      </w:r>
    </w:p>
    <w:p w14:paraId="522391A1" w14:textId="77777777" w:rsidR="00E22D8D" w:rsidRDefault="00000000">
      <w:pPr>
        <w:spacing w:after="80" w:line="264" w:lineRule="auto"/>
        <w:ind w:left="360" w:hanging="360"/>
      </w:pPr>
      <w:r>
        <w:t>4. Add Student Name, Age, Address, and Phone fields.</w:t>
      </w:r>
    </w:p>
    <w:p w14:paraId="3996C12E" w14:textId="77777777" w:rsidR="00E22D8D" w:rsidRDefault="00000000">
      <w:pPr>
        <w:spacing w:after="80" w:line="264" w:lineRule="auto"/>
        <w:ind w:left="360" w:hanging="360"/>
      </w:pPr>
      <w:r>
        <w:t>5. Add Subjects Studied and Year of Passing fields.</w:t>
      </w:r>
    </w:p>
    <w:p w14:paraId="677DC691" w14:textId="77777777" w:rsidR="00E22D8D" w:rsidRDefault="00000000">
      <w:pPr>
        <w:spacing w:after="80" w:line="264" w:lineRule="auto"/>
        <w:ind w:left="360" w:hanging="360"/>
      </w:pPr>
      <w:r>
        <w:t>6. Add Percentage of Marks and Domain Interest fields.</w:t>
      </w:r>
    </w:p>
    <w:p w14:paraId="5F37A61B" w14:textId="77777777" w:rsidR="00E22D8D" w:rsidRDefault="00000000">
      <w:pPr>
        <w:spacing w:after="80" w:line="264" w:lineRule="auto"/>
        <w:ind w:left="360" w:hanging="360"/>
      </w:pPr>
      <w:r>
        <w:t>7. Save and access the application.</w:t>
      </w:r>
    </w:p>
    <w:p w14:paraId="74EC3631" w14:textId="77777777" w:rsidR="00E22D8D" w:rsidRDefault="00000000">
      <w:pPr>
        <w:spacing w:after="80" w:line="264" w:lineRule="auto"/>
        <w:ind w:left="360" w:hanging="360"/>
      </w:pPr>
      <w:r>
        <w:t>8. Enter sample student counselling details and submit the form.</w:t>
      </w:r>
    </w:p>
    <w:p w14:paraId="24E7F495" w14:textId="77777777" w:rsidR="00E22D8D" w:rsidRDefault="00000000">
      <w:pPr>
        <w:spacing w:after="80" w:line="264" w:lineRule="auto"/>
        <w:ind w:left="360" w:hanging="360"/>
      </w:pPr>
      <w:r>
        <w:t>9. Open the associated report and verify the saved student record.</w:t>
      </w:r>
    </w:p>
    <w:p w14:paraId="719EB87D" w14:textId="504DC644" w:rsidR="00E22D8D" w:rsidRDefault="00000000">
      <w:pPr>
        <w:spacing w:after="120"/>
      </w:pPr>
      <w:r>
        <w:rPr>
          <w:b/>
        </w:rPr>
        <w:t xml:space="preserve">OUTPUT: </w:t>
      </w:r>
      <w:r>
        <w:t>The Student Counselling form is displayed and the submitted student academic and domain-interest details are stored successfully.</w:t>
      </w:r>
    </w:p>
    <w:p w14:paraId="1DE61361" w14:textId="6621AECC" w:rsidR="000865DC" w:rsidRDefault="00513B36" w:rsidP="000865DC">
      <w:pPr>
        <w:spacing w:before="80" w:after="80"/>
      </w:pPr>
      <w:r>
        <w:rPr>
          <w:noProof/>
        </w:rPr>
        <w:drawing>
          <wp:anchor distT="0" distB="0" distL="114300" distR="114300" simplePos="0" relativeHeight="251678208" behindDoc="1" locked="0" layoutInCell="1" allowOverlap="1" wp14:anchorId="26B67E2D" wp14:editId="4469B525">
            <wp:simplePos x="0" y="0"/>
            <wp:positionH relativeFrom="column">
              <wp:posOffset>2379980</wp:posOffset>
            </wp:positionH>
            <wp:positionV relativeFrom="page">
              <wp:posOffset>4775200</wp:posOffset>
            </wp:positionV>
            <wp:extent cx="3877945" cy="2952750"/>
            <wp:effectExtent l="0" t="0" r="8255" b="0"/>
            <wp:wrapTight wrapText="bothSides">
              <wp:wrapPolygon edited="0">
                <wp:start x="0" y="0"/>
                <wp:lineTo x="0" y="21461"/>
                <wp:lineTo x="21540" y="21461"/>
                <wp:lineTo x="21540" y="0"/>
                <wp:lineTo x="0" y="0"/>
              </wp:wrapPolygon>
            </wp:wrapTight>
            <wp:docPr id="28849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95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865DC">
        <w:rPr>
          <w:b/>
        </w:rPr>
        <w:t>SCREENSHOT</w:t>
      </w:r>
    </w:p>
    <w:p w14:paraId="536A2C5C" w14:textId="3DF11E3C" w:rsidR="00E22D8D" w:rsidRDefault="00513B36">
      <w:r>
        <w:rPr>
          <w:noProof/>
        </w:rPr>
        <w:drawing>
          <wp:anchor distT="0" distB="0" distL="114300" distR="114300" simplePos="0" relativeHeight="251663872" behindDoc="1" locked="0" layoutInCell="1" allowOverlap="1" wp14:anchorId="0778D775" wp14:editId="5E4178F6">
            <wp:simplePos x="0" y="0"/>
            <wp:positionH relativeFrom="margin">
              <wp:align>left</wp:align>
            </wp:positionH>
            <wp:positionV relativeFrom="paragraph">
              <wp:posOffset>41275</wp:posOffset>
            </wp:positionV>
            <wp:extent cx="2076450" cy="3295650"/>
            <wp:effectExtent l="0" t="0" r="0" b="0"/>
            <wp:wrapTight wrapText="bothSides">
              <wp:wrapPolygon edited="0">
                <wp:start x="0" y="0"/>
                <wp:lineTo x="0" y="21475"/>
                <wp:lineTo x="21402" y="21475"/>
                <wp:lineTo x="21402" y="0"/>
                <wp:lineTo x="0" y="0"/>
              </wp:wrapPolygon>
            </wp:wrapTight>
            <wp:docPr id="67461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16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4EB83" w14:textId="77777777" w:rsidR="000865DC" w:rsidRDefault="000865DC">
      <w:pPr>
        <w:spacing w:after="120"/>
        <w:rPr>
          <w:b/>
        </w:rPr>
      </w:pPr>
    </w:p>
    <w:p w14:paraId="2B34A5DB" w14:textId="73B00B78" w:rsidR="00E22D8D" w:rsidRDefault="00000000">
      <w:pPr>
        <w:spacing w:after="120"/>
      </w:pPr>
      <w:r>
        <w:rPr>
          <w:b/>
        </w:rPr>
        <w:t xml:space="preserve">RESULT: </w:t>
      </w:r>
      <w:r>
        <w:t>The Student Counselling System cloud application was created and tested successfully using the SaaS approach.</w:t>
      </w:r>
    </w:p>
    <w:p w14:paraId="1DCB93A2" w14:textId="77777777" w:rsidR="00E22D8D" w:rsidRDefault="00000000">
      <w:r>
        <w:br w:type="page"/>
      </w:r>
    </w:p>
    <w:p w14:paraId="25EB75DC" w14:textId="77777777" w:rsidR="00E22D8D" w:rsidRDefault="00000000">
      <w:pPr>
        <w:jc w:val="center"/>
      </w:pPr>
      <w:r>
        <w:rPr>
          <w:b/>
          <w:sz w:val="28"/>
        </w:rPr>
        <w:lastRenderedPageBreak/>
        <w:t>EXPERIMENT 9: Hospital Information System</w:t>
      </w:r>
    </w:p>
    <w:p w14:paraId="551541C0" w14:textId="77777777" w:rsidR="00E22D8D" w:rsidRDefault="00000000">
      <w:pPr>
        <w:spacing w:after="120"/>
      </w:pPr>
      <w:r>
        <w:rPr>
          <w:b/>
        </w:rPr>
        <w:t xml:space="preserve">AIM: </w:t>
      </w:r>
      <w:r>
        <w:t>To create a simple cloud software application for the SIMATS Hospital Information System using a Cloud Service Provider to demonstrate SaaS.</w:t>
      </w:r>
    </w:p>
    <w:p w14:paraId="2B8851DF" w14:textId="77777777" w:rsidR="00E22D8D" w:rsidRDefault="00000000">
      <w:r>
        <w:rPr>
          <w:b/>
        </w:rPr>
        <w:t>PROCEDURE:</w:t>
      </w:r>
    </w:p>
    <w:p w14:paraId="27B999CD" w14:textId="77777777" w:rsidR="00E22D8D" w:rsidRDefault="00000000">
      <w:pPr>
        <w:spacing w:after="80" w:line="264" w:lineRule="auto"/>
        <w:ind w:left="360" w:hanging="360"/>
      </w:pPr>
      <w:r>
        <w:t>1. Open the selected Cloud Service Provider and sign in.</w:t>
      </w:r>
    </w:p>
    <w:p w14:paraId="164E1362" w14:textId="77777777" w:rsidR="00E22D8D" w:rsidRDefault="00000000">
      <w:pPr>
        <w:spacing w:after="80" w:line="264" w:lineRule="auto"/>
        <w:ind w:left="360" w:hanging="360"/>
      </w:pPr>
      <w:r>
        <w:t>2. Create an application named SIMATS Hospital Information System.</w:t>
      </w:r>
    </w:p>
    <w:p w14:paraId="4C4A5C22" w14:textId="77777777" w:rsidR="00E22D8D" w:rsidRDefault="00000000">
      <w:pPr>
        <w:spacing w:after="80" w:line="264" w:lineRule="auto"/>
        <w:ind w:left="360" w:hanging="360"/>
      </w:pPr>
      <w:r>
        <w:t>3. Create a hospital information form.</w:t>
      </w:r>
    </w:p>
    <w:p w14:paraId="5BBD73C5" w14:textId="77777777" w:rsidR="00E22D8D" w:rsidRDefault="00000000">
      <w:pPr>
        <w:spacing w:after="80" w:line="264" w:lineRule="auto"/>
        <w:ind w:left="360" w:hanging="360"/>
      </w:pPr>
      <w:r>
        <w:t>4. Add Patient Name, Age, Address, Phone, and Email fields.</w:t>
      </w:r>
    </w:p>
    <w:p w14:paraId="0E0F2A3B" w14:textId="77777777" w:rsidR="00E22D8D" w:rsidRDefault="00000000">
      <w:pPr>
        <w:spacing w:after="80" w:line="264" w:lineRule="auto"/>
        <w:ind w:left="360" w:hanging="360"/>
      </w:pPr>
      <w:r>
        <w:t>5. Add Attender Name and Attender Phone fields.</w:t>
      </w:r>
    </w:p>
    <w:p w14:paraId="76D3CEDB" w14:textId="77777777" w:rsidR="00E22D8D" w:rsidRDefault="00000000">
      <w:pPr>
        <w:spacing w:after="80" w:line="264" w:lineRule="auto"/>
        <w:ind w:left="360" w:hanging="360"/>
      </w:pPr>
      <w:r>
        <w:t>6. Add Doctor Name and Diseases fields.</w:t>
      </w:r>
    </w:p>
    <w:p w14:paraId="36B394F4" w14:textId="77777777" w:rsidR="00E22D8D" w:rsidRDefault="00000000">
      <w:pPr>
        <w:spacing w:after="80" w:line="264" w:lineRule="auto"/>
        <w:ind w:left="360" w:hanging="360"/>
      </w:pPr>
      <w:r>
        <w:t>7. Save and access the application.</w:t>
      </w:r>
    </w:p>
    <w:p w14:paraId="226635F9" w14:textId="77777777" w:rsidR="00E22D8D" w:rsidRDefault="00000000">
      <w:pPr>
        <w:spacing w:after="80" w:line="264" w:lineRule="auto"/>
        <w:ind w:left="360" w:hanging="360"/>
      </w:pPr>
      <w:r>
        <w:t>8. Enter sample patient information and submit the form.</w:t>
      </w:r>
    </w:p>
    <w:p w14:paraId="4631696C" w14:textId="77777777" w:rsidR="00E22D8D" w:rsidRDefault="00000000">
      <w:pPr>
        <w:spacing w:after="80" w:line="264" w:lineRule="auto"/>
        <w:ind w:left="360" w:hanging="360"/>
      </w:pPr>
      <w:r>
        <w:t>9. Open the associated report and verify the saved patient record.</w:t>
      </w:r>
    </w:p>
    <w:p w14:paraId="70A63783" w14:textId="77777777" w:rsidR="00E22D8D" w:rsidRDefault="00000000">
      <w:pPr>
        <w:spacing w:after="120"/>
      </w:pPr>
      <w:r>
        <w:rPr>
          <w:b/>
        </w:rPr>
        <w:t xml:space="preserve">OUTPUT: </w:t>
      </w:r>
      <w:r>
        <w:t>The Hospital Information form is displayed and the submitted patient, attender, doctor, and disease details are stored in the report.</w:t>
      </w:r>
    </w:p>
    <w:p w14:paraId="33AC9048" w14:textId="5BF4FE22" w:rsidR="00E22D8D" w:rsidRDefault="00513B36">
      <w:pPr>
        <w:spacing w:before="80" w:after="80"/>
      </w:pPr>
      <w:r>
        <w:rPr>
          <w:noProof/>
        </w:rPr>
        <w:drawing>
          <wp:anchor distT="0" distB="0" distL="114300" distR="114300" simplePos="0" relativeHeight="251679232" behindDoc="1" locked="0" layoutInCell="1" allowOverlap="1" wp14:anchorId="33E7C589" wp14:editId="45B4714F">
            <wp:simplePos x="0" y="0"/>
            <wp:positionH relativeFrom="column">
              <wp:posOffset>2303780</wp:posOffset>
            </wp:positionH>
            <wp:positionV relativeFrom="page">
              <wp:posOffset>4775200</wp:posOffset>
            </wp:positionV>
            <wp:extent cx="3923665" cy="2806700"/>
            <wp:effectExtent l="0" t="0" r="635" b="0"/>
            <wp:wrapTight wrapText="bothSides">
              <wp:wrapPolygon edited="0">
                <wp:start x="0" y="0"/>
                <wp:lineTo x="0" y="21405"/>
                <wp:lineTo x="21499" y="21405"/>
                <wp:lineTo x="21499" y="0"/>
                <wp:lineTo x="0" y="0"/>
              </wp:wrapPolygon>
            </wp:wrapTight>
            <wp:docPr id="109863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96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865DC">
        <w:rPr>
          <w:b/>
        </w:rPr>
        <w:t>SCREENSHOT</w:t>
      </w:r>
    </w:p>
    <w:p w14:paraId="4B9391DA" w14:textId="5CAFB664" w:rsidR="00E22D8D" w:rsidRDefault="00513B36">
      <w:r>
        <w:rPr>
          <w:noProof/>
        </w:rPr>
        <w:drawing>
          <wp:anchor distT="0" distB="0" distL="114300" distR="114300" simplePos="0" relativeHeight="251665920" behindDoc="1" locked="0" layoutInCell="1" allowOverlap="1" wp14:anchorId="58CACC20" wp14:editId="1171DAA6">
            <wp:simplePos x="0" y="0"/>
            <wp:positionH relativeFrom="margin">
              <wp:align>left</wp:align>
            </wp:positionH>
            <wp:positionV relativeFrom="page">
              <wp:posOffset>4794250</wp:posOffset>
            </wp:positionV>
            <wp:extent cx="198120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392" y="21465"/>
                <wp:lineTo x="21392" y="0"/>
                <wp:lineTo x="0" y="0"/>
              </wp:wrapPolygon>
            </wp:wrapTight>
            <wp:docPr id="152522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293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58FF9" w14:textId="77777777" w:rsidR="000865DC" w:rsidRDefault="000865DC">
      <w:pPr>
        <w:spacing w:after="120"/>
        <w:rPr>
          <w:b/>
        </w:rPr>
      </w:pPr>
    </w:p>
    <w:p w14:paraId="774F3E8B" w14:textId="43015FD0" w:rsidR="00E22D8D" w:rsidRDefault="00000000">
      <w:pPr>
        <w:spacing w:after="120"/>
      </w:pPr>
      <w:r>
        <w:rPr>
          <w:b/>
        </w:rPr>
        <w:t xml:space="preserve">RESULT: </w:t>
      </w:r>
      <w:r>
        <w:t>The Hospital Information System cloud application was created and tested successfully using the SaaS approach.</w:t>
      </w:r>
    </w:p>
    <w:p w14:paraId="361F5F58" w14:textId="77777777" w:rsidR="00E22D8D" w:rsidRDefault="00000000">
      <w:r>
        <w:br w:type="page"/>
      </w:r>
    </w:p>
    <w:p w14:paraId="6C998EC1" w14:textId="77777777" w:rsidR="00E22D8D" w:rsidRDefault="00000000">
      <w:pPr>
        <w:jc w:val="center"/>
      </w:pPr>
      <w:r>
        <w:rPr>
          <w:b/>
          <w:sz w:val="28"/>
        </w:rPr>
        <w:lastRenderedPageBreak/>
        <w:t>EXPERIMENT 10: Student Information Application using C Program</w:t>
      </w:r>
    </w:p>
    <w:p w14:paraId="5A066F82" w14:textId="77777777" w:rsidR="00E22D8D" w:rsidRDefault="00000000">
      <w:pPr>
        <w:spacing w:after="120"/>
      </w:pPr>
      <w:r>
        <w:rPr>
          <w:b/>
        </w:rPr>
        <w:t xml:space="preserve">AIM: </w:t>
      </w:r>
      <w:r>
        <w:t>To create a simple cloud software application to run a C program that displays student information using a Cloud Service Provider and demonstrates SaaS.</w:t>
      </w:r>
    </w:p>
    <w:p w14:paraId="43F0AF8F" w14:textId="77777777" w:rsidR="00E22D8D" w:rsidRDefault="00000000">
      <w:r>
        <w:rPr>
          <w:b/>
        </w:rPr>
        <w:t>PROCEDURE:</w:t>
      </w:r>
    </w:p>
    <w:p w14:paraId="038BD8EB" w14:textId="77777777" w:rsidR="00E22D8D" w:rsidRDefault="00000000">
      <w:pPr>
        <w:spacing w:after="80" w:line="264" w:lineRule="auto"/>
        <w:ind w:left="360" w:hanging="360"/>
      </w:pPr>
      <w:r>
        <w:t>1. Open the selected Cloud Service Provider and sign in.</w:t>
      </w:r>
    </w:p>
    <w:p w14:paraId="270D6C4A" w14:textId="77777777" w:rsidR="00E22D8D" w:rsidRDefault="00000000">
      <w:pPr>
        <w:spacing w:after="80" w:line="264" w:lineRule="auto"/>
        <w:ind w:left="360" w:hanging="360"/>
      </w:pPr>
      <w:r>
        <w:t>2. Create an application for Student Information.</w:t>
      </w:r>
    </w:p>
    <w:p w14:paraId="49002035" w14:textId="77777777" w:rsidR="00E22D8D" w:rsidRDefault="00000000">
      <w:pPr>
        <w:spacing w:after="80" w:line="264" w:lineRule="auto"/>
        <w:ind w:left="360" w:hanging="360"/>
      </w:pPr>
      <w:r>
        <w:t>3. Create a template/form containing Student Name, Register Number, Address, Phone, and Age.</w:t>
      </w:r>
    </w:p>
    <w:p w14:paraId="24E07C7A" w14:textId="77777777" w:rsidR="00E22D8D" w:rsidRDefault="00000000">
      <w:pPr>
        <w:spacing w:after="80" w:line="264" w:lineRule="auto"/>
        <w:ind w:left="360" w:hanging="360"/>
      </w:pPr>
      <w:r>
        <w:t>4. Add Courses and Grades fields.</w:t>
      </w:r>
    </w:p>
    <w:p w14:paraId="53142B63" w14:textId="77777777" w:rsidR="00E22D8D" w:rsidRDefault="00000000">
      <w:pPr>
        <w:spacing w:after="80" w:line="264" w:lineRule="auto"/>
        <w:ind w:left="360" w:hanging="360"/>
      </w:pPr>
      <w:r>
        <w:t>5. Add Attendance Report and Progress Report fields.</w:t>
      </w:r>
    </w:p>
    <w:p w14:paraId="47D1515A" w14:textId="77777777" w:rsidR="00E22D8D" w:rsidRDefault="00000000">
      <w:pPr>
        <w:spacing w:after="80" w:line="264" w:lineRule="auto"/>
        <w:ind w:left="360" w:hanging="360"/>
      </w:pPr>
      <w:r>
        <w:t>6. Add Semester Mark Sheet form/details.</w:t>
      </w:r>
    </w:p>
    <w:p w14:paraId="442AC21C" w14:textId="77777777" w:rsidR="00E22D8D" w:rsidRDefault="00000000">
      <w:pPr>
        <w:spacing w:after="80" w:line="264" w:lineRule="auto"/>
        <w:ind w:left="360" w:hanging="360"/>
      </w:pPr>
      <w:r>
        <w:t>7. Add or configure the C program required to display the student information.</w:t>
      </w:r>
    </w:p>
    <w:p w14:paraId="376592E6" w14:textId="77777777" w:rsidR="00E22D8D" w:rsidRDefault="00000000">
      <w:pPr>
        <w:spacing w:after="80" w:line="264" w:lineRule="auto"/>
        <w:ind w:left="360" w:hanging="360"/>
      </w:pPr>
      <w:r>
        <w:t>8. Run the application and enter sample student information.</w:t>
      </w:r>
    </w:p>
    <w:p w14:paraId="4EC15C84" w14:textId="77777777" w:rsidR="00E22D8D" w:rsidRDefault="00000000">
      <w:pPr>
        <w:spacing w:after="80" w:line="264" w:lineRule="auto"/>
        <w:ind w:left="360" w:hanging="360"/>
      </w:pPr>
      <w:r>
        <w:t>9. Verify the displayed student information and reports.</w:t>
      </w:r>
    </w:p>
    <w:p w14:paraId="6B07216C" w14:textId="77777777" w:rsidR="00E22D8D" w:rsidRDefault="00000000">
      <w:pPr>
        <w:spacing w:after="120"/>
      </w:pPr>
      <w:r>
        <w:rPr>
          <w:b/>
        </w:rPr>
        <w:t xml:space="preserve">OUTPUT: </w:t>
      </w:r>
      <w:r>
        <w:t>The cloud application runs the C program and displays the entered student information, courses, grades, attendance report, progress report, and semester mark sheet details.</w:t>
      </w:r>
    </w:p>
    <w:p w14:paraId="0B9A148A" w14:textId="3D86D66C" w:rsidR="00E22D8D" w:rsidRDefault="00513B36">
      <w:pPr>
        <w:spacing w:before="80" w:after="80"/>
      </w:pPr>
      <w:r w:rsidRPr="00C53380">
        <w:rPr>
          <w:noProof/>
        </w:rPr>
        <w:drawing>
          <wp:anchor distT="0" distB="0" distL="114300" distR="114300" simplePos="0" relativeHeight="251680256" behindDoc="1" locked="0" layoutInCell="1" allowOverlap="1" wp14:anchorId="638EFB04" wp14:editId="2048818A">
            <wp:simplePos x="0" y="0"/>
            <wp:positionH relativeFrom="column">
              <wp:posOffset>2189480</wp:posOffset>
            </wp:positionH>
            <wp:positionV relativeFrom="page">
              <wp:posOffset>4775200</wp:posOffset>
            </wp:positionV>
            <wp:extent cx="4100195" cy="2857500"/>
            <wp:effectExtent l="0" t="0" r="0" b="0"/>
            <wp:wrapTight wrapText="bothSides">
              <wp:wrapPolygon edited="0">
                <wp:start x="0" y="0"/>
                <wp:lineTo x="0" y="21456"/>
                <wp:lineTo x="21476" y="21456"/>
                <wp:lineTo x="21476" y="0"/>
                <wp:lineTo x="0" y="0"/>
              </wp:wrapPolygon>
            </wp:wrapTight>
            <wp:docPr id="37150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00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53380">
        <w:rPr>
          <w:b/>
        </w:rPr>
        <w:t>SCREENSHOT</w:t>
      </w:r>
    </w:p>
    <w:p w14:paraId="2E43EE92" w14:textId="51E22D0C" w:rsidR="00C53380" w:rsidRPr="00513B36" w:rsidRDefault="00513B36" w:rsidP="00513B36">
      <w:r w:rsidRPr="00C53380">
        <w:rPr>
          <w:noProof/>
        </w:rPr>
        <w:drawing>
          <wp:anchor distT="0" distB="0" distL="114300" distR="114300" simplePos="0" relativeHeight="251667968" behindDoc="1" locked="0" layoutInCell="1" allowOverlap="1" wp14:anchorId="1B72760C" wp14:editId="1BAF332C">
            <wp:simplePos x="0" y="0"/>
            <wp:positionH relativeFrom="margin">
              <wp:align>left</wp:align>
            </wp:positionH>
            <wp:positionV relativeFrom="page">
              <wp:posOffset>4813300</wp:posOffset>
            </wp:positionV>
            <wp:extent cx="1809750" cy="3114675"/>
            <wp:effectExtent l="0" t="0" r="0" b="9525"/>
            <wp:wrapTight wrapText="bothSides">
              <wp:wrapPolygon edited="0">
                <wp:start x="0" y="0"/>
                <wp:lineTo x="0" y="21534"/>
                <wp:lineTo x="21373" y="21534"/>
                <wp:lineTo x="21373" y="0"/>
                <wp:lineTo x="0" y="0"/>
              </wp:wrapPolygon>
            </wp:wrapTight>
            <wp:docPr id="107271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150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B6EFFD" w14:textId="77777777" w:rsidR="00C53380" w:rsidRDefault="00C53380">
      <w:pPr>
        <w:spacing w:after="120"/>
        <w:rPr>
          <w:b/>
        </w:rPr>
      </w:pPr>
    </w:p>
    <w:p w14:paraId="24A7476D" w14:textId="7F241141" w:rsidR="00E22D8D" w:rsidRDefault="00000000">
      <w:pPr>
        <w:spacing w:after="120"/>
      </w:pPr>
      <w:r>
        <w:rPr>
          <w:b/>
        </w:rPr>
        <w:t xml:space="preserve">RESULT: </w:t>
      </w:r>
      <w:r>
        <w:t>The Student Information Application using C Program cloud application was created and tested successfully using the SaaS approach.</w:t>
      </w:r>
    </w:p>
    <w:p w14:paraId="406BF98A" w14:textId="77777777" w:rsidR="00E22D8D" w:rsidRDefault="00000000">
      <w:r>
        <w:br w:type="page"/>
      </w:r>
    </w:p>
    <w:p w14:paraId="0950EDEA" w14:textId="77777777" w:rsidR="00E22D8D" w:rsidRDefault="00000000">
      <w:pPr>
        <w:jc w:val="center"/>
      </w:pPr>
      <w:r>
        <w:rPr>
          <w:b/>
          <w:sz w:val="28"/>
        </w:rPr>
        <w:lastRenderedPageBreak/>
        <w:t>EXPERIMENT 11: Online Super Market</w:t>
      </w:r>
    </w:p>
    <w:p w14:paraId="00C3E821" w14:textId="77777777" w:rsidR="00E22D8D" w:rsidRDefault="00000000">
      <w:pPr>
        <w:spacing w:after="120"/>
      </w:pPr>
      <w:r>
        <w:rPr>
          <w:b/>
        </w:rPr>
        <w:t xml:space="preserve">AIM: </w:t>
      </w:r>
      <w:r>
        <w:t>To create a simple cloud software application for an Online Super Market using a Cloud Service Provider to demonstrate SaaS.</w:t>
      </w:r>
    </w:p>
    <w:p w14:paraId="76ACDD5A" w14:textId="77777777" w:rsidR="00E22D8D" w:rsidRDefault="00000000">
      <w:r>
        <w:rPr>
          <w:b/>
        </w:rPr>
        <w:t>PROCEDURE:</w:t>
      </w:r>
    </w:p>
    <w:p w14:paraId="60B4BBB5" w14:textId="77777777" w:rsidR="00E22D8D" w:rsidRDefault="00000000">
      <w:pPr>
        <w:spacing w:after="80" w:line="264" w:lineRule="auto"/>
        <w:ind w:left="360" w:hanging="360"/>
      </w:pPr>
      <w:r>
        <w:t>1. Open the selected Cloud Service Provider and sign in.</w:t>
      </w:r>
    </w:p>
    <w:p w14:paraId="1091F76F" w14:textId="77777777" w:rsidR="00E22D8D" w:rsidRDefault="00000000">
      <w:pPr>
        <w:spacing w:after="80" w:line="264" w:lineRule="auto"/>
        <w:ind w:left="360" w:hanging="360"/>
      </w:pPr>
      <w:r>
        <w:t>2. Create an application named Online Super Market.</w:t>
      </w:r>
    </w:p>
    <w:p w14:paraId="4ACE0749" w14:textId="77777777" w:rsidR="00E22D8D" w:rsidRDefault="00000000">
      <w:pPr>
        <w:spacing w:after="80" w:line="264" w:lineRule="auto"/>
        <w:ind w:left="360" w:hanging="360"/>
      </w:pPr>
      <w:r>
        <w:t>3. Create a customer/order form.</w:t>
      </w:r>
    </w:p>
    <w:p w14:paraId="5CFA4A91" w14:textId="77777777" w:rsidR="00E22D8D" w:rsidRDefault="00000000">
      <w:pPr>
        <w:spacing w:after="80" w:line="264" w:lineRule="auto"/>
        <w:ind w:left="360" w:hanging="360"/>
      </w:pPr>
      <w:r>
        <w:t>4. Add Customer Name, Address, Phone, and Email fields.</w:t>
      </w:r>
    </w:p>
    <w:p w14:paraId="090B8EB8" w14:textId="77777777" w:rsidR="00E22D8D" w:rsidRDefault="00000000">
      <w:pPr>
        <w:spacing w:after="80" w:line="264" w:lineRule="auto"/>
        <w:ind w:left="360" w:hanging="360"/>
      </w:pPr>
      <w:r>
        <w:t>5. Add Items and Quantity fields.</w:t>
      </w:r>
    </w:p>
    <w:p w14:paraId="1B6EEDDB" w14:textId="77777777" w:rsidR="00E22D8D" w:rsidRDefault="00000000">
      <w:pPr>
        <w:spacing w:after="80" w:line="264" w:lineRule="auto"/>
        <w:ind w:left="360" w:hanging="360"/>
      </w:pPr>
      <w:r>
        <w:t>6. Create an item classification form to classify the available items.</w:t>
      </w:r>
    </w:p>
    <w:p w14:paraId="09A7A934" w14:textId="77777777" w:rsidR="00E22D8D" w:rsidRDefault="00000000">
      <w:pPr>
        <w:spacing w:after="80" w:line="264" w:lineRule="auto"/>
        <w:ind w:left="360" w:hanging="360"/>
      </w:pPr>
      <w:r>
        <w:t>7. Save and access the application.</w:t>
      </w:r>
    </w:p>
    <w:p w14:paraId="0012DDAD" w14:textId="77777777" w:rsidR="00E22D8D" w:rsidRDefault="00000000">
      <w:pPr>
        <w:spacing w:after="80" w:line="264" w:lineRule="auto"/>
        <w:ind w:left="360" w:hanging="360"/>
      </w:pPr>
      <w:r>
        <w:t>8. Enter sample customer and item details and submit the form.</w:t>
      </w:r>
    </w:p>
    <w:p w14:paraId="6ECEE8A6" w14:textId="77777777" w:rsidR="00E22D8D" w:rsidRDefault="00000000">
      <w:pPr>
        <w:spacing w:after="80" w:line="264" w:lineRule="auto"/>
        <w:ind w:left="360" w:hanging="360"/>
      </w:pPr>
      <w:r>
        <w:t>9. Open the associated report and verify the saved order details.</w:t>
      </w:r>
    </w:p>
    <w:p w14:paraId="12C007FE" w14:textId="77777777" w:rsidR="00E22D8D" w:rsidRDefault="00000000">
      <w:pPr>
        <w:spacing w:after="120"/>
      </w:pPr>
      <w:r>
        <w:rPr>
          <w:b/>
        </w:rPr>
        <w:t xml:space="preserve">OUTPUT: </w:t>
      </w:r>
      <w:r>
        <w:t>The Online Super Market form is displayed and the submitted customer, item, quantity, and classification details are stored successfully.</w:t>
      </w:r>
    </w:p>
    <w:p w14:paraId="6E301A68" w14:textId="4BEBA85B" w:rsidR="00C53380" w:rsidRPr="00513B36" w:rsidRDefault="00513B36" w:rsidP="00513B36">
      <w:pPr>
        <w:spacing w:before="80" w:after="80"/>
      </w:pPr>
      <w:r>
        <w:rPr>
          <w:noProof/>
        </w:rPr>
        <w:drawing>
          <wp:anchor distT="0" distB="0" distL="114300" distR="114300" simplePos="0" relativeHeight="251681280" behindDoc="1" locked="0" layoutInCell="1" allowOverlap="1" wp14:anchorId="5963F4BE" wp14:editId="61BF2A63">
            <wp:simplePos x="0" y="0"/>
            <wp:positionH relativeFrom="column">
              <wp:posOffset>2265680</wp:posOffset>
            </wp:positionH>
            <wp:positionV relativeFrom="page">
              <wp:posOffset>4775200</wp:posOffset>
            </wp:positionV>
            <wp:extent cx="4016375" cy="3022600"/>
            <wp:effectExtent l="0" t="0" r="3175" b="6350"/>
            <wp:wrapTight wrapText="bothSides">
              <wp:wrapPolygon edited="0">
                <wp:start x="0" y="0"/>
                <wp:lineTo x="0" y="21509"/>
                <wp:lineTo x="21515" y="21509"/>
                <wp:lineTo x="21515" y="0"/>
                <wp:lineTo x="0" y="0"/>
              </wp:wrapPolygon>
            </wp:wrapTight>
            <wp:docPr id="66996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630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53380">
        <w:rPr>
          <w:b/>
        </w:rPr>
        <w:t>SCREENSHOT</w:t>
      </w:r>
      <w:r>
        <w:rPr>
          <w:noProof/>
        </w:rPr>
        <w:drawing>
          <wp:anchor distT="0" distB="0" distL="114300" distR="114300" simplePos="0" relativeHeight="251670016" behindDoc="1" locked="0" layoutInCell="1" allowOverlap="1" wp14:anchorId="2093EDE2" wp14:editId="02756255">
            <wp:simplePos x="0" y="0"/>
            <wp:positionH relativeFrom="margin">
              <wp:align>left</wp:align>
            </wp:positionH>
            <wp:positionV relativeFrom="page">
              <wp:posOffset>4813300</wp:posOffset>
            </wp:positionV>
            <wp:extent cx="1957705" cy="3048000"/>
            <wp:effectExtent l="0" t="0" r="4445" b="0"/>
            <wp:wrapTight wrapText="bothSides">
              <wp:wrapPolygon edited="0">
                <wp:start x="0" y="0"/>
                <wp:lineTo x="0" y="21465"/>
                <wp:lineTo x="21439" y="21465"/>
                <wp:lineTo x="21439" y="0"/>
                <wp:lineTo x="0" y="0"/>
              </wp:wrapPolygon>
            </wp:wrapTight>
            <wp:docPr id="134624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426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BDF79D" w14:textId="77777777" w:rsidR="00C53380" w:rsidRDefault="00C53380">
      <w:pPr>
        <w:spacing w:after="120"/>
        <w:rPr>
          <w:b/>
        </w:rPr>
      </w:pPr>
    </w:p>
    <w:p w14:paraId="3D864845" w14:textId="7BD137E5" w:rsidR="00E22D8D" w:rsidRDefault="00000000">
      <w:pPr>
        <w:spacing w:after="120"/>
      </w:pPr>
      <w:r>
        <w:rPr>
          <w:b/>
        </w:rPr>
        <w:t xml:space="preserve">RESULT: </w:t>
      </w:r>
      <w:r>
        <w:t>The Online Super Market cloud application was created and tested successfully using the SaaS approach.</w:t>
      </w:r>
    </w:p>
    <w:sectPr w:rsidR="00E22D8D" w:rsidSect="00034616">
      <w:footerReference w:type="default" r:id="rId3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A9480" w14:textId="77777777" w:rsidR="00FD33B3" w:rsidRDefault="00FD33B3">
      <w:pPr>
        <w:spacing w:after="0" w:line="240" w:lineRule="auto"/>
      </w:pPr>
      <w:r>
        <w:separator/>
      </w:r>
    </w:p>
  </w:endnote>
  <w:endnote w:type="continuationSeparator" w:id="0">
    <w:p w14:paraId="2C634C49" w14:textId="77777777" w:rsidR="00FD33B3" w:rsidRDefault="00FD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45FA" w14:textId="288DC6F3" w:rsidR="00E22D8D" w:rsidRDefault="00E22D8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8F90E" w14:textId="77777777" w:rsidR="00FD33B3" w:rsidRDefault="00FD33B3">
      <w:pPr>
        <w:spacing w:after="0" w:line="240" w:lineRule="auto"/>
      </w:pPr>
      <w:r>
        <w:separator/>
      </w:r>
    </w:p>
  </w:footnote>
  <w:footnote w:type="continuationSeparator" w:id="0">
    <w:p w14:paraId="1415B979" w14:textId="77777777" w:rsidR="00FD33B3" w:rsidRDefault="00FD3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152251">
    <w:abstractNumId w:val="8"/>
  </w:num>
  <w:num w:numId="2" w16cid:durableId="1990016688">
    <w:abstractNumId w:val="6"/>
  </w:num>
  <w:num w:numId="3" w16cid:durableId="862476608">
    <w:abstractNumId w:val="5"/>
  </w:num>
  <w:num w:numId="4" w16cid:durableId="559832103">
    <w:abstractNumId w:val="4"/>
  </w:num>
  <w:num w:numId="5" w16cid:durableId="1310136163">
    <w:abstractNumId w:val="7"/>
  </w:num>
  <w:num w:numId="6" w16cid:durableId="389689295">
    <w:abstractNumId w:val="3"/>
  </w:num>
  <w:num w:numId="7" w16cid:durableId="394550629">
    <w:abstractNumId w:val="2"/>
  </w:num>
  <w:num w:numId="8" w16cid:durableId="1116757992">
    <w:abstractNumId w:val="1"/>
  </w:num>
  <w:num w:numId="9" w16cid:durableId="90237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5DC"/>
    <w:rsid w:val="00087810"/>
    <w:rsid w:val="000A3C23"/>
    <w:rsid w:val="0015074B"/>
    <w:rsid w:val="0024303D"/>
    <w:rsid w:val="0029639D"/>
    <w:rsid w:val="00326F90"/>
    <w:rsid w:val="004D6026"/>
    <w:rsid w:val="00506A91"/>
    <w:rsid w:val="00513B36"/>
    <w:rsid w:val="005C71CF"/>
    <w:rsid w:val="00AA1D8D"/>
    <w:rsid w:val="00B161FA"/>
    <w:rsid w:val="00B47730"/>
    <w:rsid w:val="00C53380"/>
    <w:rsid w:val="00CB0664"/>
    <w:rsid w:val="00D73EAA"/>
    <w:rsid w:val="00E14EC3"/>
    <w:rsid w:val="00E22D8D"/>
    <w:rsid w:val="00FC693F"/>
    <w:rsid w:val="00FD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72CF2"/>
  <w14:defaultImageDpi w14:val="300"/>
  <w15:docId w15:val="{7C3BE69F-C18B-4C7A-B9EB-AAF80DAFD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1659</Words>
  <Characters>9459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 SRINIVASAN</cp:lastModifiedBy>
  <cp:revision>4</cp:revision>
  <dcterms:created xsi:type="dcterms:W3CDTF">2026-10-06T05:05:00Z</dcterms:created>
  <dcterms:modified xsi:type="dcterms:W3CDTF">2026-10-24T03:54:00Z</dcterms:modified>
  <cp:category/>
</cp:coreProperties>
</file>